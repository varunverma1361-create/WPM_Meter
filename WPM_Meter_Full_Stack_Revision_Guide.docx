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WPM Meter Full-Stack Revision Guide</w:t>
      </w:r>
    </w:p>
    <w:p>
      <w:pPr>
        <w:jc w:val="center"/>
      </w:pPr>
      <w:r>
        <w:rPr>
          <w:i/>
          <w:color w:val="5A5A5A"/>
          <w:sz w:val="26"/>
        </w:rPr>
        <w:t>Concepts, codebase examples, debugging notes, and mental models</w:t>
      </w:r>
    </w:p>
    <w:p>
      <w:pPr>
        <w:jc w:val="center"/>
      </w:pPr>
      <w:r>
        <w:rPr>
          <w:sz w:val="21"/>
        </w:rPr>
        <w:t>Built from the WPM Meter project journey: frontend -&gt; backend -&gt; auth -&gt; frontend-backend connection -&gt; routing -&gt; cleanup</w:t>
      </w:r>
    </w:p>
    <w:p>
      <w:pPr>
        <w:pStyle w:val="TinyNote"/>
      </w:pPr>
      <w:r>
        <w:t>Keep this as Version 1. After styling/deployment, add a small final section; the core concepts are already worth revising now.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Read it in order once to revise the build journey.</w:t>
      </w:r>
    </w:p>
    <w:p>
      <w:pPr>
        <w:pStyle w:val="ListBullet"/>
      </w:pPr>
      <w:r>
        <w:t>Use the cheat sheets and API reference before making changes to the project.</w:t>
      </w:r>
    </w:p>
    <w:p>
      <w:pPr>
        <w:pStyle w:val="ListBullet"/>
      </w:pPr>
      <w:r>
        <w:t>When debugging, jump to the 'Debugging lessons' section and match the symptom with the cause.</w:t>
      </w:r>
    </w:p>
    <w:p>
      <w:pPr>
        <w:pStyle w:val="ListBullet"/>
      </w:pPr>
      <w:r>
        <w:t>Code snippets are taken from your codebase or from improvements we discussed during the build.</w:t>
      </w:r>
    </w:p>
    <w:p>
      <w:pPr>
        <w:pStyle w:val="Heading2"/>
      </w:pPr>
      <w:r>
        <w:t>Revision path</w:t>
      </w:r>
    </w:p>
    <w:p>
      <w:pPr>
        <w:pStyle w:val="ListNumber"/>
      </w:pPr>
      <w:r>
        <w:t>Frontend-only typing test: components, controlled input, live stats.</w:t>
      </w:r>
    </w:p>
    <w:p>
      <w:pPr>
        <w:pStyle w:val="ListNumber"/>
      </w:pPr>
      <w:r>
        <w:t>Recoil: atoms, selectors, derived state, and cross-component sharing.</w:t>
      </w:r>
    </w:p>
    <w:p>
      <w:pPr>
        <w:pStyle w:val="ListNumber"/>
      </w:pPr>
      <w:r>
        <w:t>Backend foundation: Express, routers, middleware, CORS, JSON parsing.</w:t>
      </w:r>
    </w:p>
    <w:p>
      <w:pPr>
        <w:pStyle w:val="ListNumber"/>
      </w:pPr>
      <w:r>
        <w:t>MongoDB + Mongoose: schema, model, collection, document methods.</w:t>
      </w:r>
    </w:p>
    <w:p>
      <w:pPr>
        <w:pStyle w:val="ListNumber"/>
      </w:pPr>
      <w:r>
        <w:t>Auth: bcrypt, JWT, auth middleware, route-level protection.</w:t>
      </w:r>
    </w:p>
    <w:p>
      <w:pPr>
        <w:pStyle w:val="ListNumber"/>
      </w:pPr>
      <w:r>
        <w:t>Results APIs: save one test, fetch history, calculate stats.</w:t>
      </w:r>
    </w:p>
    <w:p>
      <w:pPr>
        <w:pStyle w:val="ListNumber"/>
      </w:pPr>
      <w:r>
        <w:t>Frontend-backend connection: fetch, headers, JSON.stringify, localStorage.</w:t>
      </w:r>
    </w:p>
    <w:p>
      <w:pPr>
        <w:pStyle w:val="ListNumber"/>
      </w:pPr>
      <w:r>
        <w:t>Routing: react-router-dom, pages, navbar, protected/public routes.</w:t>
      </w:r>
    </w:p>
    <w:p>
      <w:pPr>
        <w:pStyle w:val="ListNumber"/>
      </w:pPr>
      <w:r>
        <w:t>Auto-fetching and UX: useEffect, loading states, empty states.</w:t>
      </w:r>
    </w:p>
    <w:p>
      <w:pPr>
        <w:pStyle w:val="ListNumber"/>
      </w:pPr>
      <w:r>
        <w:t>Debugging and next cleanup.</w:t>
      </w:r>
    </w:p>
    <w:p>
      <w:pPr>
        <w:pStyle w:val="Heading1"/>
      </w:pPr>
      <w:r>
        <w:t>1. Frontend-only typing app</w:t>
      </w:r>
    </w:p>
    <w:p>
      <w:r>
        <w:t>You began with a typing test UI before adding any backend. The core idea was simple: keep target text, user input, timer data, and derived analytics in React/Recoil state, then render the UI from that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Component/file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84"/>
          </w:tcPr>
          <w:p>
            <w:r>
              <w:t>App.jsx</w:t>
            </w:r>
          </w:p>
        </w:tc>
        <w:tc>
          <w:tcPr>
            <w:tcW w:type="dxa" w:w="5184"/>
          </w:tcPr>
          <w:p>
            <w:r>
              <w:t>Currently defines frontend routes; earlier directly rendered the typing app components.</w:t>
            </w:r>
          </w:p>
        </w:tc>
      </w:tr>
      <w:tr>
        <w:tc>
          <w:tcPr>
            <w:tcW w:type="dxa" w:w="5184"/>
          </w:tcPr>
          <w:p>
            <w:r>
              <w:t>TypingArea.jsx</w:t>
            </w:r>
          </w:p>
        </w:tc>
        <w:tc>
          <w:tcPr>
            <w:tcW w:type="dxa" w:w="5184"/>
          </w:tcPr>
          <w:p>
            <w:r>
              <w:t>Renders target text character by character and handles typing/timer logic.</w:t>
            </w:r>
          </w:p>
        </w:tc>
      </w:tr>
      <w:tr>
        <w:tc>
          <w:tcPr>
            <w:tcW w:type="dxa" w:w="5184"/>
          </w:tcPr>
          <w:p>
            <w:r>
              <w:t>StatsDisplay.jsx</w:t>
            </w:r>
          </w:p>
        </w:tc>
        <w:tc>
          <w:tcPr>
            <w:tcW w:type="dxa" w:w="5184"/>
          </w:tcPr>
          <w:p>
            <w:r>
              <w:t>Reads WPM, accuracy, and completion status.</w:t>
            </w:r>
          </w:p>
        </w:tc>
      </w:tr>
      <w:tr>
        <w:tc>
          <w:tcPr>
            <w:tcW w:type="dxa" w:w="5184"/>
          </w:tcPr>
          <w:p>
            <w:r>
              <w:t>Controls.jsx</w:t>
            </w:r>
          </w:p>
        </w:tc>
        <w:tc>
          <w:tcPr>
            <w:tcW w:type="dxa" w:w="5184"/>
          </w:tcPr>
          <w:p>
            <w:r>
              <w:t>Resets input, timer, and picks a fresh paragraph.</w:t>
            </w:r>
          </w:p>
        </w:tc>
      </w:tr>
      <w:tr>
        <w:tc>
          <w:tcPr>
            <w:tcW w:type="dxa" w:w="5184"/>
          </w:tcPr>
          <w:p>
            <w:r>
              <w:t>paragraphs.js</w:t>
            </w:r>
          </w:p>
        </w:tc>
        <w:tc>
          <w:tcPr>
            <w:tcW w:type="dxa" w:w="5184"/>
          </w:tcPr>
          <w:p>
            <w:r>
              <w:t>Stores sample paragraphs and returns one randomly.</w:t>
            </w:r>
          </w:p>
        </w:tc>
      </w:tr>
    </w:tbl>
    <w:p/>
    <w:p>
      <w:pPr>
        <w:pStyle w:val="Heading2"/>
      </w:pPr>
      <w:r>
        <w:t>Controlled input</w:t>
      </w:r>
    </w:p>
    <w:p>
      <w:r>
        <w:t>Your textarea is a controlled component because its displayed value comes from state, and changes go through an onChange handler.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&lt;textarea</w:t>
              <w:br/>
            </w:r>
            <w:r>
              <w:rPr>
                <w:rFonts w:ascii="Consolas" w:hAnsi="Consolas" w:eastAsia="Consolas"/>
                <w:sz w:val="17"/>
              </w:rPr>
              <w:t xml:space="preserve">  value={userInput}</w:t>
              <w:br/>
            </w:r>
            <w:r>
              <w:rPr>
                <w:rFonts w:ascii="Consolas" w:hAnsi="Consolas" w:eastAsia="Consolas"/>
                <w:sz w:val="17"/>
              </w:rPr>
              <w:t xml:space="preserve">  onChange={handleInputChange}</w:t>
              <w:br/>
            </w:r>
            <w:r>
              <w:rPr>
                <w:rFonts w:ascii="Consolas" w:hAnsi="Consolas" w:eastAsia="Consolas"/>
                <w:sz w:val="17"/>
              </w:rPr>
              <w:t xml:space="preserve">  disabled={isCompleted}</w:t>
              <w:br/>
            </w:r>
            <w:r>
              <w:rPr>
                <w:rFonts w:ascii="Consolas" w:hAnsi="Consolas" w:eastAsia="Consolas"/>
                <w:sz w:val="17"/>
              </w:rPr>
              <w:t xml:space="preserve">  placeholder={isCompleted ? "Test Completed!" : "Start typing here"}</w:t>
              <w:br/>
            </w:r>
            <w:r>
              <w:rPr>
                <w:rFonts w:ascii="Consolas" w:hAnsi="Consolas" w:eastAsia="Consolas"/>
                <w:sz w:val="17"/>
              </w:rPr>
              <w:t xml:space="preserve">  rows={4}</w:t>
              <w:br/>
            </w:r>
            <w:r>
              <w:rPr>
                <w:rFonts w:ascii="Consolas" w:hAnsi="Consolas" w:eastAsia="Consolas"/>
                <w:sz w:val="17"/>
              </w:rPr>
              <w:t>/&gt;</w:t>
            </w:r>
          </w:p>
        </w:tc>
      </w:tr>
    </w:tbl>
    <w:p>
      <w:pPr>
        <w:spacing w:after="20"/>
      </w:pPr>
    </w:p>
    <w:p>
      <w:pPr>
        <w:pStyle w:val="ListBullet"/>
      </w:pPr>
      <w:r>
        <w:t>value={userInput}: React/Recoil state controls what appears inside the textarea.</w:t>
      </w:r>
    </w:p>
    <w:p>
      <w:pPr>
        <w:pStyle w:val="ListBullet"/>
      </w:pPr>
      <w:r>
        <w:t>onChange={handleInputChange}: every typed character updates state.</w:t>
      </w:r>
    </w:p>
    <w:p>
      <w:pPr>
        <w:pStyle w:val="ListBullet"/>
      </w:pPr>
      <w:r>
        <w:t>disabled={isCompleted}: once the test is complete, typing stops.</w:t>
      </w:r>
    </w:p>
    <w:p>
      <w:pPr>
        <w:pStyle w:val="ListBullet"/>
      </w:pPr>
      <w:r>
        <w:t>Earlier typo learned: 'disables' is not valid; correct prop is 'disabled'.</w:t>
      </w:r>
    </w:p>
    <w:p>
      <w:pPr>
        <w:pStyle w:val="Heading2"/>
      </w:pPr>
      <w:r>
        <w:t>Character-by-character rendering</w:t>
      </w:r>
    </w:p>
    <w:p>
      <w:r>
        <w:t>The UI displays every character as a span. The status of each character decides the style.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{charStatusList.map((item, index) =&gt; (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&lt;span key={index} style={getCharStyle(item.status)}&gt;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{item.char}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&lt;/span&gt;</w:t>
              <w:br/>
            </w:r>
            <w:r>
              <w:rPr>
                <w:rFonts w:ascii="Consolas" w:hAnsi="Consolas" w:eastAsia="Consolas"/>
                <w:sz w:val="17"/>
              </w:rPr>
              <w:t>))}</w:t>
            </w:r>
          </w:p>
        </w:tc>
      </w:tr>
    </w:tbl>
    <w:p>
      <w:pPr>
        <w:spacing w:after="20"/>
      </w:pPr>
    </w:p>
    <w:p>
      <w:pPr>
        <w:pStyle w:val="ListBullet"/>
      </w:pPr>
      <w:r>
        <w:t>map() converts an array of character-status objects into JSX elements.</w:t>
      </w:r>
    </w:p>
    <w:p>
      <w:pPr>
        <w:pStyle w:val="ListBullet"/>
      </w:pPr>
      <w:r>
        <w:t>key identifies each repeated item for React during list rendering.</w:t>
      </w:r>
    </w:p>
    <w:p>
      <w:pPr>
        <w:pStyle w:val="ListBullet"/>
      </w:pPr>
      <w:r>
        <w:t>Using index as key is acceptable here because the target text order is stable during a test. For database results, _id is better.</w:t>
      </w:r>
    </w:p>
    <w:p>
      <w:pPr>
        <w:pStyle w:val="Heading2"/>
      </w:pPr>
      <w:r>
        <w:t>Conceptual doubt solved: does re-rendering cause functions to run?</w:t>
      </w:r>
    </w:p>
    <w:p>
      <w:pPr>
        <w:pStyle w:val="ListBullet"/>
      </w:pPr>
      <w:r>
        <w:t>Typing in an input causes the component with that state to re-render.</w:t>
      </w:r>
    </w:p>
    <w:p>
      <w:pPr>
        <w:pStyle w:val="ListBullet"/>
      </w:pPr>
      <w:r>
        <w:t>Re-rendering defines functions again, but does not execute event handlers automatically.</w:t>
      </w:r>
    </w:p>
    <w:p>
      <w:pPr>
        <w:pStyle w:val="ListBullet"/>
      </w:pPr>
      <w:r>
        <w:t>fetch() runs only when the handler is called, such as onClick={handleLogin} or when saveTestResult() is explicitly called.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// Safe: fetch is inside a click handler.</w:t>
              <w:br/>
            </w:r>
            <w:r>
              <w:rPr>
                <w:rFonts w:ascii="Consolas" w:hAnsi="Consolas" w:eastAsia="Consolas"/>
                <w:sz w:val="17"/>
              </w:rPr>
              <w:t>&lt;button onClick={handleLogin}&gt;Login&lt;/button&gt;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// Bad: this would run during every render.</w:t>
              <w:br/>
            </w:r>
            <w:r>
              <w:rPr>
                <w:rFonts w:ascii="Consolas" w:hAnsi="Consolas" w:eastAsia="Consolas"/>
                <w:sz w:val="17"/>
              </w:rPr>
              <w:t>fetch("http://localhost:3000/users/login");</w:t>
            </w:r>
          </w:p>
        </w:tc>
      </w:tr>
    </w:tbl>
    <w:p>
      <w:pPr>
        <w:spacing w:after="20"/>
      </w:pPr>
    </w:p>
    <w:p>
      <w:pPr>
        <w:pStyle w:val="Heading1"/>
      </w:pPr>
      <w:r>
        <w:t>2. Recoil state management</w:t>
      </w:r>
    </w:p>
    <w:p>
      <w:r>
        <w:t>Recoil helped because multiple sibling components needed the same state. TypingArea writes input/timer state, StatsDisplay reads derived analytics, and Controls resets everything.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Recoil term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Meaning in your app</w:t>
            </w:r>
          </w:p>
        </w:tc>
      </w:tr>
      <w:tr>
        <w:tc>
          <w:tcPr>
            <w:tcW w:type="dxa" w:w="5184"/>
          </w:tcPr>
          <w:p>
            <w:r>
              <w:t>Atom</w:t>
            </w:r>
          </w:p>
        </w:tc>
        <w:tc>
          <w:tcPr>
            <w:tcW w:type="dxa" w:w="5184"/>
          </w:tcPr>
          <w:p>
            <w:r>
              <w:t>Stored state, like user input or start time.</w:t>
            </w:r>
          </w:p>
        </w:tc>
      </w:tr>
      <w:tr>
        <w:tc>
          <w:tcPr>
            <w:tcW w:type="dxa" w:w="5184"/>
          </w:tcPr>
          <w:p>
            <w:r>
              <w:t>Selector</w:t>
            </w:r>
          </w:p>
        </w:tc>
        <w:tc>
          <w:tcPr>
            <w:tcW w:type="dxa" w:w="5184"/>
          </w:tcPr>
          <w:p>
            <w:r>
              <w:t>Derived state calculated from atoms, like WPM or accuracy.</w:t>
            </w:r>
          </w:p>
        </w:tc>
      </w:tr>
      <w:tr>
        <w:tc>
          <w:tcPr>
            <w:tcW w:type="dxa" w:w="5184"/>
          </w:tcPr>
          <w:p>
            <w:r>
              <w:t>useRecoilState</w:t>
            </w:r>
          </w:p>
        </w:tc>
        <w:tc>
          <w:tcPr>
            <w:tcW w:type="dxa" w:w="5184"/>
          </w:tcPr>
          <w:p>
            <w:r>
              <w:t>Read + write an atom.</w:t>
            </w:r>
          </w:p>
        </w:tc>
      </w:tr>
      <w:tr>
        <w:tc>
          <w:tcPr>
            <w:tcW w:type="dxa" w:w="5184"/>
          </w:tcPr>
          <w:p>
            <w:r>
              <w:t>useRecoilValue</w:t>
            </w:r>
          </w:p>
        </w:tc>
        <w:tc>
          <w:tcPr>
            <w:tcW w:type="dxa" w:w="5184"/>
          </w:tcPr>
          <w:p>
            <w:r>
              <w:t>Read atom/selector only.</w:t>
            </w:r>
          </w:p>
        </w:tc>
      </w:tr>
      <w:tr>
        <w:tc>
          <w:tcPr>
            <w:tcW w:type="dxa" w:w="5184"/>
          </w:tcPr>
          <w:p>
            <w:r>
              <w:t>useSetRecoilState</w:t>
            </w:r>
          </w:p>
        </w:tc>
        <w:tc>
          <w:tcPr>
            <w:tcW w:type="dxa" w:w="5184"/>
          </w:tcPr>
          <w:p>
            <w:r>
              <w:t>Write/reset atom without reading it.</w:t>
            </w:r>
          </w:p>
        </w:tc>
      </w:tr>
      <w:tr>
        <w:tc>
          <w:tcPr>
            <w:tcW w:type="dxa" w:w="5184"/>
          </w:tcPr>
          <w:p>
            <w:r>
              <w:t>RecoilRoot</w:t>
            </w:r>
          </w:p>
        </w:tc>
        <w:tc>
          <w:tcPr>
            <w:tcW w:type="dxa" w:w="5184"/>
          </w:tcPr>
          <w:p>
            <w:r>
              <w:t>Top-level provider that makes Recoil state available.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// main.jsx</w:t>
              <w:br/>
            </w:r>
            <w:r>
              <w:rPr>
                <w:rFonts w:ascii="Consolas" w:hAnsi="Consolas" w:eastAsia="Consolas"/>
                <w:sz w:val="17"/>
              </w:rPr>
              <w:t>&lt;BrowserRouter&gt;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&lt;RecoilRoot&gt;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&lt;App /&gt;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&lt;/RecoilRoot&gt;</w:t>
              <w:br/>
            </w:r>
            <w:r>
              <w:rPr>
                <w:rFonts w:ascii="Consolas" w:hAnsi="Consolas" w:eastAsia="Consolas"/>
                <w:sz w:val="17"/>
              </w:rPr>
              <w:t>&lt;/BrowserRouter&gt;</w:t>
            </w:r>
          </w:p>
        </w:tc>
      </w:tr>
    </w:tbl>
    <w:p>
      <w:pPr>
        <w:spacing w:after="20"/>
      </w:pPr>
    </w:p>
    <w:p>
      <w:pPr>
        <w:pStyle w:val="Heading2"/>
      </w:pPr>
      <w:r>
        <w:t>Atoms in this codebase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export const targetTextState = atom({</w:t>
              <w:br/>
            </w:r>
            <w:r>
              <w:rPr>
                <w:rFonts w:ascii="Consolas" w:hAnsi="Consolas" w:eastAsia="Consolas"/>
                <w:sz w:val="17"/>
              </w:rPr>
              <w:t xml:space="preserve">  key: "targetTextStateKey",</w:t>
              <w:br/>
            </w:r>
            <w:r>
              <w:rPr>
                <w:rFonts w:ascii="Consolas" w:hAnsi="Consolas" w:eastAsia="Consolas"/>
                <w:sz w:val="17"/>
              </w:rPr>
              <w:t xml:space="preserve">  default: getRandomParagraph(),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export const userInputState = atom({</w:t>
              <w:br/>
            </w:r>
            <w:r>
              <w:rPr>
                <w:rFonts w:ascii="Consolas" w:hAnsi="Consolas" w:eastAsia="Consolas"/>
                <w:sz w:val="17"/>
              </w:rPr>
              <w:t xml:space="preserve">  key: "userInputStateKey",</w:t>
              <w:br/>
            </w:r>
            <w:r>
              <w:rPr>
                <w:rFonts w:ascii="Consolas" w:hAnsi="Consolas" w:eastAsia="Consolas"/>
                <w:sz w:val="17"/>
              </w:rPr>
              <w:t xml:space="preserve">  default: "",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export const startTimeState = atom({</w:t>
              <w:br/>
            </w:r>
            <w:r>
              <w:rPr>
                <w:rFonts w:ascii="Consolas" w:hAnsi="Consolas" w:eastAsia="Consolas"/>
                <w:sz w:val="17"/>
              </w:rPr>
              <w:t xml:space="preserve">  key: "startTimeStateKey",</w:t>
              <w:br/>
            </w:r>
            <w:r>
              <w:rPr>
                <w:rFonts w:ascii="Consolas" w:hAnsi="Consolas" w:eastAsia="Consolas"/>
                <w:sz w:val="17"/>
              </w:rPr>
              <w:t xml:space="preserve">  default: null,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export const endTimeState = atom({</w:t>
              <w:br/>
            </w:r>
            <w:r>
              <w:rPr>
                <w:rFonts w:ascii="Consolas" w:hAnsi="Consolas" w:eastAsia="Consolas"/>
                <w:sz w:val="17"/>
              </w:rPr>
              <w:t xml:space="preserve">  key: "endTimeStatekey",</w:t>
              <w:br/>
            </w:r>
            <w:r>
              <w:rPr>
                <w:rFonts w:ascii="Consolas" w:hAnsi="Consolas" w:eastAsia="Consolas"/>
                <w:sz w:val="17"/>
              </w:rPr>
              <w:t xml:space="preserve">  default: null,</w:t>
              <w:br/>
            </w: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20"/>
      </w:pPr>
    </w:p>
    <w:p>
      <w:pPr>
        <w:pStyle w:val="ListBullet"/>
      </w:pPr>
      <w:r>
        <w:t>targetTextState: paragraph user has to type.</w:t>
      </w:r>
    </w:p>
    <w:p>
      <w:pPr>
        <w:pStyle w:val="ListBullet"/>
      </w:pPr>
      <w:r>
        <w:t>userInputState: exactly what user has typed so far.</w:t>
      </w:r>
    </w:p>
    <w:p>
      <w:pPr>
        <w:pStyle w:val="ListBullet"/>
      </w:pPr>
      <w:r>
        <w:t>startTimeState: when typing began.</w:t>
      </w:r>
    </w:p>
    <w:p>
      <w:pPr>
        <w:pStyle w:val="ListBullet"/>
      </w:pPr>
      <w:r>
        <w:t>endTimeState: when test completed.</w:t>
      </w:r>
    </w:p>
    <w:p>
      <w:pPr>
        <w:pStyle w:val="Heading2"/>
      </w:pPr>
      <w:r>
        <w:t>Selectors in this codebase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export const accuracyState = selector({</w:t>
              <w:br/>
            </w:r>
            <w:r>
              <w:rPr>
                <w:rFonts w:ascii="Consolas" w:hAnsi="Consolas" w:eastAsia="Consolas"/>
                <w:sz w:val="17"/>
              </w:rPr>
              <w:t xml:space="preserve">  key: "accuracyStateKey",</w:t>
              <w:br/>
            </w:r>
            <w:r>
              <w:rPr>
                <w:rFonts w:ascii="Consolas" w:hAnsi="Consolas" w:eastAsia="Consolas"/>
                <w:sz w:val="17"/>
              </w:rPr>
              <w:t xml:space="preserve">  get: ({ get })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let userInput = get(userInputState);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if (userInput.length === 0) return 100;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const correctCount = get(correctCharCountState);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Math.round((correctCount / userInput.length) * 100);</w:t>
              <w:br/>
            </w:r>
            <w:r>
              <w:rPr>
                <w:rFonts w:ascii="Consolas" w:hAnsi="Consolas" w:eastAsia="Consolas"/>
                <w:sz w:val="17"/>
              </w:rPr>
              <w:t xml:space="preserve">  },</w:t>
              <w:br/>
            </w: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export const wpmState = selector({</w:t>
              <w:br/>
            </w:r>
            <w:r>
              <w:rPr>
                <w:rFonts w:ascii="Consolas" w:hAnsi="Consolas" w:eastAsia="Consolas"/>
                <w:sz w:val="17"/>
              </w:rPr>
              <w:t xml:space="preserve">  key: "wpmStateKey",</w:t>
              <w:br/>
            </w:r>
            <w:r>
              <w:rPr>
                <w:rFonts w:ascii="Consolas" w:hAnsi="Consolas" w:eastAsia="Consolas"/>
                <w:sz w:val="17"/>
              </w:rPr>
              <w:t xml:space="preserve">  get: ({ get })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let userInput = get(userInputState);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let startTime = get(startTimeState);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let endTime = get(endTimeState);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if (!startTime || userInput.length === 0) return 0;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const timeTakenMs = (endTime || Date.now()) - startTime;</w:t>
              <w:br/>
            </w:r>
            <w:r>
              <w:rPr>
                <w:rFonts w:ascii="Consolas" w:hAnsi="Consolas" w:eastAsia="Consolas"/>
                <w:sz w:val="17"/>
              </w:rPr>
              <w:t xml:space="preserve">    if (timeTakenMs &lt; 1000) return 0;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  const correctCount = get(correctCharCountState);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const timeInMinutes = timeTakenMs / 60000;</w:t>
              <w:br/>
            </w:r>
            <w:r>
              <w:rPr>
                <w:rFonts w:ascii="Consolas" w:hAnsi="Consolas" w:eastAsia="Consolas"/>
                <w:sz w:val="17"/>
              </w:rPr>
              <w:t xml:space="preserve">    const wordsTyped = correctCount / 5;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Math.round(wordsTyped / timeInMinutes);</w:t>
              <w:br/>
            </w:r>
            <w:r>
              <w:rPr>
                <w:rFonts w:ascii="Consolas" w:hAnsi="Consolas" w:eastAsia="Consolas"/>
                <w:sz w:val="17"/>
              </w:rPr>
              <w:t xml:space="preserve">  },</w:t>
              <w:br/>
            </w: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20"/>
      </w:pPr>
    </w:p>
    <w:p>
      <w:pPr>
        <w:pStyle w:val="Heading2"/>
      </w:pPr>
      <w:r>
        <w:t>Why Recoil was useful here</w:t>
      </w:r>
    </w:p>
    <w:p>
      <w:pPr>
        <w:pStyle w:val="ListBullet"/>
      </w:pPr>
      <w:r>
        <w:t>Without Recoil, App.jsx would have to store all typing state and pass props down to StatsDisplay, TypingArea, and Controls.</w:t>
      </w:r>
    </w:p>
    <w:p>
      <w:pPr>
        <w:pStyle w:val="ListBullet"/>
      </w:pPr>
      <w:r>
        <w:t>With Recoil, each component reads/writes exactly the state it needs.</w:t>
      </w:r>
    </w:p>
    <w:p>
      <w:pPr>
        <w:pStyle w:val="ListBullet"/>
      </w:pPr>
      <w:r>
        <w:t>Recoil is not mandatory. The same app can be built with useState + props, but shared state becomes more annoying as the app grows.</w:t>
      </w:r>
    </w:p>
    <w:p>
      <w:pPr>
        <w:pStyle w:val="Heading1"/>
      </w:pPr>
      <w:r>
        <w:t>3. Backend foundation with Express</w:t>
      </w:r>
    </w:p>
    <w:p>
      <w:r>
        <w:t>After the frontend worked, you created an Express backend. Its job is not to render UI. Its job is to expose API endpoints that create users, authenticate users, and save/fetch typing test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express = require("express");</w:t>
              <w:br/>
            </w:r>
            <w:r>
              <w:rPr>
                <w:rFonts w:ascii="Consolas" w:hAnsi="Consolas" w:eastAsia="Consolas"/>
                <w:sz w:val="17"/>
              </w:rPr>
              <w:t>const app = express();</w:t>
              <w:br/>
            </w:r>
            <w:r>
              <w:rPr>
                <w:rFonts w:ascii="Consolas" w:hAnsi="Consolas" w:eastAsia="Consolas"/>
                <w:sz w:val="17"/>
              </w:rPr>
              <w:t>app.use(express.json());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cors = require("cors");</w:t>
              <w:br/>
            </w:r>
            <w:r>
              <w:rPr>
                <w:rFonts w:ascii="Consolas" w:hAnsi="Consolas" w:eastAsia="Consolas"/>
                <w:sz w:val="17"/>
              </w:rPr>
              <w:t>app.use(cors());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userRouter = require("./routes/users");</w:t>
              <w:br/>
            </w:r>
            <w:r>
              <w:rPr>
                <w:rFonts w:ascii="Consolas" w:hAnsi="Consolas" w:eastAsia="Consolas"/>
                <w:sz w:val="17"/>
              </w:rPr>
              <w:t>app.use("/users", userRouter);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userTestResultRouter = require("./routes/results");</w:t>
              <w:br/>
            </w:r>
            <w:r>
              <w:rPr>
                <w:rFonts w:ascii="Consolas" w:hAnsi="Consolas" w:eastAsia="Consolas"/>
                <w:sz w:val="17"/>
              </w:rPr>
              <w:t>app.use("/results", userTestResultRouter);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app.get("/health", (req, res)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res.json({ message: "server is working" });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connectDB();</w:t>
              <w:br/>
            </w:r>
            <w:r>
              <w:rPr>
                <w:rFonts w:ascii="Consolas" w:hAnsi="Consolas" w:eastAsia="Consolas"/>
                <w:sz w:val="17"/>
              </w:rPr>
              <w:t>app.listen(3000, ()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console.log("server running on port 3000");</w:t>
              <w:br/>
            </w: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Express concept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84"/>
          </w:tcPr>
          <w:p>
            <w:r>
              <w:t>app.use(express.json())</w:t>
            </w:r>
          </w:p>
        </w:tc>
        <w:tc>
          <w:tcPr>
            <w:tcW w:type="dxa" w:w="5184"/>
          </w:tcPr>
          <w:p>
            <w:r>
              <w:t>Parses JSON request body so req.body works.</w:t>
            </w:r>
          </w:p>
        </w:tc>
      </w:tr>
      <w:tr>
        <w:tc>
          <w:tcPr>
            <w:tcW w:type="dxa" w:w="5184"/>
          </w:tcPr>
          <w:p>
            <w:r>
              <w:t>app.use(cors())</w:t>
            </w:r>
          </w:p>
        </w:tc>
        <w:tc>
          <w:tcPr>
            <w:tcW w:type="dxa" w:w="5184"/>
          </w:tcPr>
          <w:p>
            <w:r>
              <w:t>Allows browser frontend on localhost:5173 to call backend on localhost:3000.</w:t>
            </w:r>
          </w:p>
        </w:tc>
      </w:tr>
      <w:tr>
        <w:tc>
          <w:tcPr>
            <w:tcW w:type="dxa" w:w="5184"/>
          </w:tcPr>
          <w:p>
            <w:r>
              <w:t>app.use('/users', userRouter)</w:t>
            </w:r>
          </w:p>
        </w:tc>
        <w:tc>
          <w:tcPr>
            <w:tcW w:type="dxa" w:w="5184"/>
          </w:tcPr>
          <w:p>
            <w:r>
              <w:t>Mounts user router under /users.</w:t>
            </w:r>
          </w:p>
        </w:tc>
      </w:tr>
      <w:tr>
        <w:tc>
          <w:tcPr>
            <w:tcW w:type="dxa" w:w="5184"/>
          </w:tcPr>
          <w:p>
            <w:r>
              <w:t>router.get/post</w:t>
            </w:r>
          </w:p>
        </w:tc>
        <w:tc>
          <w:tcPr>
            <w:tcW w:type="dxa" w:w="5184"/>
          </w:tcPr>
          <w:p>
            <w:r>
              <w:t>Defines endpoint behavior inside a router file.</w:t>
            </w:r>
          </w:p>
        </w:tc>
      </w:tr>
      <w:tr>
        <w:tc>
          <w:tcPr>
            <w:tcW w:type="dxa" w:w="5184"/>
          </w:tcPr>
          <w:p>
            <w:r>
              <w:t>req</w:t>
            </w:r>
          </w:p>
        </w:tc>
        <w:tc>
          <w:tcPr>
            <w:tcW w:type="dxa" w:w="5184"/>
          </w:tcPr>
          <w:p>
            <w:r>
              <w:t>Incoming request data: body, headers, params, etc.</w:t>
            </w:r>
          </w:p>
        </w:tc>
      </w:tr>
      <w:tr>
        <w:tc>
          <w:tcPr>
            <w:tcW w:type="dxa" w:w="5184"/>
          </w:tcPr>
          <w:p>
            <w:r>
              <w:t>res</w:t>
            </w:r>
          </w:p>
        </w:tc>
        <w:tc>
          <w:tcPr>
            <w:tcW w:type="dxa" w:w="5184"/>
          </w:tcPr>
          <w:p>
            <w:r>
              <w:t>Used to send response: res.json(), res.status().json().</w:t>
            </w:r>
          </w:p>
        </w:tc>
      </w:tr>
      <w:tr>
        <w:tc>
          <w:tcPr>
            <w:tcW w:type="dxa" w:w="5184"/>
          </w:tcPr>
          <w:p>
            <w:r>
              <w:t>next</w:t>
            </w:r>
          </w:p>
        </w:tc>
        <w:tc>
          <w:tcPr>
            <w:tcW w:type="dxa" w:w="5184"/>
          </w:tcPr>
          <w:p>
            <w:r>
              <w:t>Moves request to next middleware/handler.</w:t>
            </w:r>
          </w:p>
        </w:tc>
      </w:tr>
    </w:tbl>
    <w:p/>
    <w:p>
      <w:pPr>
        <w:pStyle w:val="Heading2"/>
      </w:pPr>
      <w:r>
        <w:t>Frontend route vs backend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Frontend route</w:t>
            </w:r>
          </w:p>
        </w:tc>
        <w:tc>
          <w:tcPr>
            <w:tcW w:type="dxa" w:w="3456"/>
          </w:tcPr>
          <w:p>
            <w:r>
              <w:t>/profile</w:t>
            </w:r>
          </w:p>
        </w:tc>
        <w:tc>
          <w:tcPr>
            <w:tcW w:type="dxa" w:w="3456"/>
          </w:tcPr>
          <w:p>
            <w:r>
              <w:t>React Router shows ProfilePage UI.</w:t>
            </w:r>
          </w:p>
        </w:tc>
      </w:tr>
      <w:tr>
        <w:tc>
          <w:tcPr>
            <w:tcW w:type="dxa" w:w="3456"/>
          </w:tcPr>
          <w:p>
            <w:r>
              <w:t>Backend route</w:t>
            </w:r>
          </w:p>
        </w:tc>
        <w:tc>
          <w:tcPr>
            <w:tcW w:type="dxa" w:w="3456"/>
          </w:tcPr>
          <w:p>
            <w:r>
              <w:t>GET /users/profile</w:t>
            </w:r>
          </w:p>
        </w:tc>
        <w:tc>
          <w:tcPr>
            <w:tcW w:type="dxa" w:w="3456"/>
          </w:tcPr>
          <w:p>
            <w:r>
              <w:t>Express returns profile data as JSON.</w:t>
            </w:r>
          </w:p>
        </w:tc>
      </w:tr>
    </w:tbl>
    <w:p/>
    <w:p>
      <w:pPr>
        <w:pStyle w:val="TinyNote"/>
      </w:pPr>
      <w:r>
        <w:t>Memory line: React routes decide what page the user sees. Express routes decide what data the frontend gets or saves.</w:t>
      </w:r>
    </w:p>
    <w:p>
      <w:pPr>
        <w:pStyle w:val="Heading1"/>
      </w:pPr>
      <w:r>
        <w:t>4. MongoDB + Mongoose</w:t>
      </w:r>
    </w:p>
    <w:p>
      <w:pPr>
        <w:pStyle w:val="Heading2"/>
      </w:pPr>
      <w:r>
        <w:t>Schema vs Model vs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Your example</w:t>
            </w:r>
          </w:p>
        </w:tc>
      </w:tr>
      <w:tr>
        <w:tc>
          <w:tcPr>
            <w:tcW w:type="dxa" w:w="3456"/>
          </w:tcPr>
          <w:p>
            <w:r>
              <w:t>Schema</w:t>
            </w:r>
          </w:p>
        </w:tc>
        <w:tc>
          <w:tcPr>
            <w:tcW w:type="dxa" w:w="3456"/>
          </w:tcPr>
          <w:p>
            <w:r>
              <w:t>Rules/shape of documents.</w:t>
            </w:r>
          </w:p>
        </w:tc>
        <w:tc>
          <w:tcPr>
            <w:tcW w:type="dxa" w:w="3456"/>
          </w:tcPr>
          <w:p>
            <w:r>
              <w:t>userSchema, TestResultSchema</w:t>
            </w:r>
          </w:p>
        </w:tc>
      </w:tr>
      <w:tr>
        <w:tc>
          <w:tcPr>
            <w:tcW w:type="dxa" w:w="3456"/>
          </w:tcPr>
          <w:p>
            <w:r>
              <w:t>Model</w:t>
            </w:r>
          </w:p>
        </w:tc>
        <w:tc>
          <w:tcPr>
            <w:tcW w:type="dxa" w:w="3456"/>
          </w:tcPr>
          <w:p>
            <w:r>
              <w:t>JavaScript interface for DB operations.</w:t>
            </w:r>
          </w:p>
        </w:tc>
        <w:tc>
          <w:tcPr>
            <w:tcW w:type="dxa" w:w="3456"/>
          </w:tcPr>
          <w:p>
            <w:r>
              <w:t>User, TestResult</w:t>
            </w:r>
          </w:p>
        </w:tc>
      </w:tr>
      <w:tr>
        <w:tc>
          <w:tcPr>
            <w:tcW w:type="dxa" w:w="3456"/>
          </w:tcPr>
          <w:p>
            <w:r>
              <w:t>Collection</w:t>
            </w:r>
          </w:p>
        </w:tc>
        <w:tc>
          <w:tcPr>
            <w:tcW w:type="dxa" w:w="3456"/>
          </w:tcPr>
          <w:p>
            <w:r>
              <w:t>Actual stored documents in MongoDB.</w:t>
            </w:r>
          </w:p>
        </w:tc>
        <w:tc>
          <w:tcPr>
            <w:tcW w:type="dxa" w:w="3456"/>
          </w:tcPr>
          <w:p>
            <w:r>
              <w:t>users, testresults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User = mongoose.model("User", userSchema);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// Code uses the JS variable/model:</w:t>
              <w:br/>
            </w:r>
            <w:r>
              <w:rPr>
                <w:rFonts w:ascii="Consolas" w:hAnsi="Consolas" w:eastAsia="Consolas"/>
                <w:sz w:val="17"/>
              </w:rPr>
              <w:t>const user = await User.findOne({ email: userEmail });</w:t>
            </w:r>
          </w:p>
        </w:tc>
      </w:tr>
    </w:tbl>
    <w:p>
      <w:pPr>
        <w:spacing w:after="20"/>
      </w:pPr>
    </w:p>
    <w:p>
      <w:pPr>
        <w:pStyle w:val="ListBullet"/>
      </w:pPr>
      <w:r>
        <w:t>The left-side variable name is what you use in code.</w:t>
      </w:r>
    </w:p>
    <w:p>
      <w:pPr>
        <w:pStyle w:val="ListBullet"/>
      </w:pPr>
      <w:r>
        <w:t>The string 'User' is the Mongoose model name and is also used by ref relationships.</w:t>
      </w:r>
    </w:p>
    <w:p>
      <w:pPr>
        <w:pStyle w:val="ListBullet"/>
      </w:pPr>
      <w:r>
        <w:t>Mongoose normally lowercases and pluralizes model names to create collection names, like User -&gt; users and TestResult -&gt; testresults.</w:t>
      </w:r>
    </w:p>
    <w:p>
      <w:pPr>
        <w:pStyle w:val="Heading2"/>
      </w:pPr>
      <w:r>
        <w:t>User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userSchema = new mongoose.Schema({</w:t>
              <w:br/>
            </w:r>
            <w:r>
              <w:rPr>
                <w:rFonts w:ascii="Consolas" w:hAnsi="Consolas" w:eastAsia="Consolas"/>
                <w:sz w:val="17"/>
              </w:rPr>
              <w:t xml:space="preserve">  name: { type: String, required: true },</w:t>
              <w:br/>
            </w:r>
            <w:r>
              <w:rPr>
                <w:rFonts w:ascii="Consolas" w:hAnsi="Consolas" w:eastAsia="Consolas"/>
                <w:sz w:val="17"/>
              </w:rPr>
              <w:t xml:space="preserve">  email: { type: String, required: true, unique: true },</w:t>
              <w:br/>
            </w:r>
            <w:r>
              <w:rPr>
                <w:rFonts w:ascii="Consolas" w:hAnsi="Consolas" w:eastAsia="Consolas"/>
                <w:sz w:val="17"/>
              </w:rPr>
              <w:t xml:space="preserve">  password: { type: String, required: true },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User = mongoose.model("User", userSchema);</w:t>
            </w:r>
          </w:p>
        </w:tc>
      </w:tr>
    </w:tbl>
    <w:p>
      <w:pPr>
        <w:spacing w:after="20"/>
      </w:pPr>
    </w:p>
    <w:p>
      <w:pPr>
        <w:pStyle w:val="Heading2"/>
      </w:pPr>
      <w:r>
        <w:t>TestResult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TestResultSchema = new mongoose.Schema({</w:t>
              <w:br/>
            </w:r>
            <w:r>
              <w:rPr>
                <w:rFonts w:ascii="Consolas" w:hAnsi="Consolas" w:eastAsia="Consolas"/>
                <w:sz w:val="17"/>
              </w:rPr>
              <w:t xml:space="preserve">  userId: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type: mongoose.Schema.Types.ObjectId,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required: true,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ref: "User"</w:t>
              <w:br/>
            </w:r>
            <w:r>
              <w:rPr>
                <w:rFonts w:ascii="Consolas" w:hAnsi="Consolas" w:eastAsia="Consolas"/>
                <w:sz w:val="17"/>
              </w:rPr>
              <w:t xml:space="preserve">  },</w:t>
              <w:br/>
            </w:r>
            <w:r>
              <w:rPr>
                <w:rFonts w:ascii="Consolas" w:hAnsi="Consolas" w:eastAsia="Consolas"/>
                <w:sz w:val="17"/>
              </w:rPr>
              <w:t xml:space="preserve">  wpm: { type: Number, required: true },</w:t>
              <w:br/>
            </w:r>
            <w:r>
              <w:rPr>
                <w:rFonts w:ascii="Consolas" w:hAnsi="Consolas" w:eastAsia="Consolas"/>
                <w:sz w:val="17"/>
              </w:rPr>
              <w:t xml:space="preserve">  accuracy: { type: Number, required: true },</w:t>
              <w:br/>
            </w:r>
            <w:r>
              <w:rPr>
                <w:rFonts w:ascii="Consolas" w:hAnsi="Consolas" w:eastAsia="Consolas"/>
                <w:sz w:val="17"/>
              </w:rPr>
              <w:t xml:space="preserve">  timeTaken: { type: Number, required: true }</w:t>
              <w:br/>
            </w:r>
            <w:r>
              <w:rPr>
                <w:rFonts w:ascii="Consolas" w:hAnsi="Consolas" w:eastAsia="Consolas"/>
                <w:sz w:val="17"/>
              </w:rPr>
              <w:t>}, { timestamps: true 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TestResult = mongoose.model("TestResult", TestResultSchema);</w:t>
            </w:r>
          </w:p>
        </w:tc>
      </w:tr>
    </w:tbl>
    <w:p>
      <w:pPr>
        <w:spacing w:after="20"/>
      </w:pPr>
    </w:p>
    <w:p>
      <w:pPr>
        <w:pStyle w:val="ListBullet"/>
      </w:pPr>
      <w:r>
        <w:t>userId links every test result to one user.</w:t>
      </w:r>
    </w:p>
    <w:p>
      <w:pPr>
        <w:pStyle w:val="ListBullet"/>
      </w:pPr>
      <w:r>
        <w:t>ObjectId is better than String for MongoDB document IDs.</w:t>
      </w:r>
    </w:p>
    <w:p>
      <w:pPr>
        <w:pStyle w:val="ListBullet"/>
      </w:pPr>
      <w:r>
        <w:t>ref: 'User' tells Mongoose this ObjectId belongs to the User model.</w:t>
      </w:r>
    </w:p>
    <w:p>
      <w:pPr>
        <w:pStyle w:val="ListBullet"/>
      </w:pPr>
      <w:r>
        <w:t>timestamps: true automatically adds createdAt and updatedAt.</w:t>
      </w:r>
    </w:p>
    <w:p>
      <w:pPr>
        <w:pStyle w:val="Heading1"/>
      </w:pPr>
      <w:r>
        <w:t>5. Authentication: bcrypt + JWT</w:t>
      </w:r>
    </w:p>
    <w:p>
      <w:pPr>
        <w:pStyle w:val="Heading2"/>
      </w:pPr>
      <w:r>
        <w:t>bcrypt: password safety</w:t>
      </w:r>
    </w:p>
    <w:p>
      <w:pPr>
        <w:pStyle w:val="ListBullet"/>
      </w:pPr>
      <w:r>
        <w:t>Signup: backend hashes the password before storing it.</w:t>
      </w:r>
    </w:p>
    <w:p>
      <w:pPr>
        <w:pStyle w:val="ListBullet"/>
      </w:pPr>
      <w:r>
        <w:t>Login: backend compares typed password with stored hash using bcrypt.compare().</w:t>
      </w:r>
    </w:p>
    <w:p>
      <w:pPr>
        <w:pStyle w:val="ListBullet"/>
      </w:pPr>
      <w:r>
        <w:t>Hashing is one-way; passwords are not decrypted.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hashedPassword = await bcrypt.hash(userPassword, 10);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passwordMatch = await bcrypt.compare(userPassword, user.password);</w:t>
              <w:br/>
            </w:r>
            <w:r>
              <w:rPr>
                <w:rFonts w:ascii="Consolas" w:hAnsi="Consolas" w:eastAsia="Consolas"/>
                <w:sz w:val="17"/>
              </w:rPr>
              <w:t>if (!passwordMatch) {</w:t>
              <w:br/>
            </w:r>
            <w:r>
              <w:rPr>
                <w:rFonts w:ascii="Consolas" w:hAnsi="Consolas" w:eastAsia="Consolas"/>
                <w:sz w:val="17"/>
              </w:rPr>
              <w:t xml:space="preserve">  return res.status(401).json({ message: "Invalid credentials" });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JWT: identity after login/signup</w:t>
      </w:r>
    </w:p>
    <w:p>
      <w:pPr>
        <w:pStyle w:val="ListBullet"/>
      </w:pPr>
      <w:r>
        <w:t>JWT is generated after successful login or signup.</w:t>
      </w:r>
    </w:p>
    <w:p>
      <w:pPr>
        <w:pStyle w:val="ListBullet"/>
      </w:pPr>
      <w:r>
        <w:t>The token contains userId in its payload.</w:t>
      </w:r>
    </w:p>
    <w:p>
      <w:pPr>
        <w:pStyle w:val="ListBullet"/>
      </w:pPr>
      <w:r>
        <w:t>Frontend stores token in localStorage.</w:t>
      </w:r>
    </w:p>
    <w:p>
      <w:pPr>
        <w:pStyle w:val="ListBullet"/>
      </w:pPr>
      <w:r>
        <w:t>Protected frontend requests send the token in Authorization header.</w:t>
      </w:r>
    </w:p>
    <w:p>
      <w:pPr>
        <w:pStyle w:val="ListBullet"/>
      </w:pPr>
      <w:r>
        <w:t>Backend verifies token and extracts userId into req.userId.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token = jwt.sign(</w:t>
              <w:br/>
            </w:r>
            <w:r>
              <w:rPr>
                <w:rFonts w:ascii="Consolas" w:hAnsi="Consolas" w:eastAsia="Consolas"/>
                <w:sz w:val="17"/>
              </w:rPr>
              <w:t xml:space="preserve">  { userId: user._id },</w:t>
              <w:br/>
            </w:r>
            <w:r>
              <w:rPr>
                <w:rFonts w:ascii="Consolas" w:hAnsi="Consolas" w:eastAsia="Consolas"/>
                <w:sz w:val="17"/>
              </w:rPr>
              <w:t xml:space="preserve">  process.env.JWT_SECRET,</w:t>
              <w:br/>
            </w:r>
            <w:r>
              <w:rPr>
                <w:rFonts w:ascii="Consolas" w:hAnsi="Consolas" w:eastAsia="Consolas"/>
                <w:sz w:val="17"/>
              </w:rPr>
              <w:t xml:space="preserve">  { expiresIn: "7d" }</w:t>
              <w:br/>
            </w: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>
      <w:pPr>
        <w:spacing w:after="20"/>
      </w:pPr>
    </w:p>
    <w:p>
      <w:pPr>
        <w:pStyle w:val="Heading2"/>
      </w:pPr>
      <w:r>
        <w:t>Auth middleware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function auth(req, res, next) {</w:t>
              <w:br/>
            </w:r>
            <w:r>
              <w:rPr>
                <w:rFonts w:ascii="Consolas" w:hAnsi="Consolas" w:eastAsia="Consolas"/>
                <w:sz w:val="17"/>
              </w:rPr>
              <w:t xml:space="preserve">  try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const token = req.headers.authorization.split(" ")[1];</w:t>
              <w:br/>
            </w:r>
            <w:r>
              <w:rPr>
                <w:rFonts w:ascii="Consolas" w:hAnsi="Consolas" w:eastAsia="Consolas"/>
                <w:sz w:val="17"/>
              </w:rPr>
              <w:t xml:space="preserve">    const decoded = jwt.verify(token, process.env.JWT_SECRET);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req.userId = decoded.userId;</w:t>
              <w:br/>
            </w:r>
            <w:r>
              <w:rPr>
                <w:rFonts w:ascii="Consolas" w:hAnsi="Consolas" w:eastAsia="Consolas"/>
                <w:sz w:val="17"/>
              </w:rPr>
              <w:t xml:space="preserve">    next();</w:t>
              <w:br/>
            </w:r>
            <w:r>
              <w:rPr>
                <w:rFonts w:ascii="Consolas" w:hAnsi="Consolas" w:eastAsia="Consolas"/>
                <w:sz w:val="17"/>
              </w:rPr>
              <w:t xml:space="preserve">  } catch (error)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res.status(401).json({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message: "Invalid or missing token"</w:t>
              <w:br/>
            </w:r>
            <w:r>
              <w:rPr>
                <w:rFonts w:ascii="Consolas" w:hAnsi="Consolas" w:eastAsia="Consolas"/>
                <w:sz w:val="17"/>
              </w:rPr>
              <w:t xml:space="preserve">    });</w:t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</w:pPr>
      <w:r>
        <w:t>Authorization header format is: Bearer &lt;token&gt;.</w:t>
      </w:r>
    </w:p>
    <w:p>
      <w:pPr>
        <w:pStyle w:val="ListBullet"/>
      </w:pPr>
      <w:r>
        <w:t>split(' ')[1] extracts the actual token.</w:t>
      </w:r>
    </w:p>
    <w:p>
      <w:pPr>
        <w:pStyle w:val="ListBullet"/>
      </w:pPr>
      <w:r>
        <w:t>jwt.verify() proves that token was signed with your backend secret and is not expired.</w:t>
      </w:r>
    </w:p>
    <w:p>
      <w:pPr>
        <w:pStyle w:val="ListBullet"/>
      </w:pPr>
      <w:r>
        <w:t>req.userId is then trusted by protected routes.</w:t>
      </w:r>
    </w:p>
    <w:p>
      <w:pPr>
        <w:pStyle w:val="Heading2"/>
      </w:pPr>
      <w:r>
        <w:t>Route-level middleware vs app-level middleware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router.post("/", auth, async (req, res)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// auth runs only for this protected route</w:t>
              <w:br/>
            </w: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20"/>
      </w:pPr>
    </w:p>
    <w:p>
      <w:pPr>
        <w:pStyle w:val="ListBullet"/>
      </w:pPr>
      <w:r>
        <w:t>You did not use app.use(auth) globally because signup/login should be accessible without token.</w:t>
      </w:r>
    </w:p>
    <w:p>
      <w:pPr>
        <w:pStyle w:val="ListBullet"/>
      </w:pPr>
      <w:r>
        <w:t>Route-level middleware protects only selected endpoints like profile, results, stats, and history.</w:t>
      </w:r>
    </w:p>
    <w:p>
      <w:pPr>
        <w:pStyle w:val="Heading1"/>
      </w:pPr>
      <w:r>
        <w:t>6. Result-saving and result-reading APIs</w:t>
      </w:r>
    </w:p>
    <w:p>
      <w:pPr>
        <w:pStyle w:val="Heading2"/>
      </w:pPr>
      <w:r>
        <w:t>POST /results: save one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router.post("/", auth, async (req, res)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const userTestResult = new TestResult({</w:t>
              <w:br/>
            </w:r>
            <w:r>
              <w:rPr>
                <w:rFonts w:ascii="Consolas" w:hAnsi="Consolas" w:eastAsia="Consolas"/>
                <w:sz w:val="17"/>
              </w:rPr>
              <w:t xml:space="preserve">    userId: req.userId,</w:t>
              <w:br/>
            </w:r>
            <w:r>
              <w:rPr>
                <w:rFonts w:ascii="Consolas" w:hAnsi="Consolas" w:eastAsia="Consolas"/>
                <w:sz w:val="17"/>
              </w:rPr>
              <w:t xml:space="preserve">    wpm: req.body.wpm,</w:t>
              <w:br/>
            </w:r>
            <w:r>
              <w:rPr>
                <w:rFonts w:ascii="Consolas" w:hAnsi="Consolas" w:eastAsia="Consolas"/>
                <w:sz w:val="17"/>
              </w:rPr>
              <w:t xml:space="preserve">    accuracy: req.body.accuracy,</w:t>
              <w:br/>
            </w:r>
            <w:r>
              <w:rPr>
                <w:rFonts w:ascii="Consolas" w:hAnsi="Consolas" w:eastAsia="Consolas"/>
                <w:sz w:val="17"/>
              </w:rPr>
              <w:t xml:space="preserve">    timeTaken: req.body.timeTaken</w:t>
              <w:br/>
            </w:r>
            <w:r>
              <w:rPr>
                <w:rFonts w:ascii="Consolas" w:hAnsi="Consolas" w:eastAsia="Consolas"/>
                <w:sz w:val="17"/>
              </w:rPr>
              <w:t xml:space="preserve">  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await userTestResult.save();</w:t>
              <w:br/>
            </w:r>
            <w:r>
              <w:rPr>
                <w:rFonts w:ascii="Consolas" w:hAnsi="Consolas" w:eastAsia="Consolas"/>
                <w:sz w:val="17"/>
              </w:rPr>
              <w:t xml:space="preserve">  return res.json({ message: "Test result saved" });</w:t>
              <w:br/>
            </w: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20"/>
      </w:pPr>
    </w:p>
    <w:p>
      <w:pPr>
        <w:pStyle w:val="ListBullet"/>
      </w:pPr>
      <w:r>
        <w:t>Frontend sends only wpm, accuracy, and timeTaken.</w:t>
      </w:r>
    </w:p>
    <w:p>
      <w:pPr>
        <w:pStyle w:val="ListBullet"/>
      </w:pPr>
      <w:r>
        <w:t>Frontend does not send userId, because that can be faked.</w:t>
      </w:r>
    </w:p>
    <w:p>
      <w:pPr>
        <w:pStyle w:val="ListBullet"/>
      </w:pPr>
      <w:r>
        <w:t>Backend gets the real userId from verified JWT via req.userId.</w:t>
      </w:r>
    </w:p>
    <w:p>
      <w:pPr>
        <w:pStyle w:val="Heading2"/>
      </w:pPr>
      <w:r>
        <w:t>GET /results: fetch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testResults = await TestResult.find({</w:t>
              <w:br/>
            </w:r>
            <w:r>
              <w:rPr>
                <w:rFonts w:ascii="Consolas" w:hAnsi="Consolas" w:eastAsia="Consolas"/>
                <w:sz w:val="17"/>
              </w:rPr>
              <w:t xml:space="preserve">  userId: req.userId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return res.json({ testResults });</w:t>
            </w:r>
          </w:p>
        </w:tc>
      </w:tr>
    </w:tbl>
    <w:p>
      <w:pPr>
        <w:spacing w:after="20"/>
      </w:pPr>
    </w:p>
    <w:p>
      <w:pPr>
        <w:pStyle w:val="ListBullet"/>
      </w:pPr>
      <w:r>
        <w:t>find() returns an array.</w:t>
      </w:r>
    </w:p>
    <w:p>
      <w:pPr>
        <w:pStyle w:val="ListBullet"/>
      </w:pPr>
      <w:r>
        <w:t>If no result exists, it returns [] not null.</w:t>
      </w:r>
    </w:p>
    <w:p>
      <w:pPr>
        <w:pStyle w:val="ListBullet"/>
      </w:pPr>
      <w:r>
        <w:t>Frontend maps over the array to display history.</w:t>
      </w:r>
    </w:p>
    <w:p>
      <w:pPr>
        <w:pStyle w:val="Heading2"/>
      </w:pPr>
      <w:r>
        <w:t>GET /results/stats: calculate overall stats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userTestResults = await TestResult.find({ userId: req.userId 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userTotalTests = userTestResults.length;</w:t>
              <w:br/>
            </w:r>
            <w:r>
              <w:rPr>
                <w:rFonts w:ascii="Consolas" w:hAnsi="Consolas" w:eastAsia="Consolas"/>
                <w:sz w:val="17"/>
              </w:rPr>
              <w:t>let userBestWpm = 0;</w:t>
              <w:br/>
            </w:r>
            <w:r>
              <w:rPr>
                <w:rFonts w:ascii="Consolas" w:hAnsi="Consolas" w:eastAsia="Consolas"/>
                <w:sz w:val="17"/>
              </w:rPr>
              <w:t>let userWpmSum = 0;</w:t>
              <w:br/>
            </w:r>
            <w:r>
              <w:rPr>
                <w:rFonts w:ascii="Consolas" w:hAnsi="Consolas" w:eastAsia="Consolas"/>
                <w:sz w:val="17"/>
              </w:rPr>
              <w:t>let userAccuracySum = 0;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for (let i = 0; i &lt; userTestResults.length; i++) {</w:t>
              <w:br/>
            </w:r>
            <w:r>
              <w:rPr>
                <w:rFonts w:ascii="Consolas" w:hAnsi="Consolas" w:eastAsia="Consolas"/>
                <w:sz w:val="17"/>
              </w:rPr>
              <w:t xml:space="preserve">  userBestWpm = Math.max(userBestWpm, userTestResults[i].wpm);</w:t>
              <w:br/>
            </w:r>
            <w:r>
              <w:rPr>
                <w:rFonts w:ascii="Consolas" w:hAnsi="Consolas" w:eastAsia="Consolas"/>
                <w:sz w:val="17"/>
              </w:rPr>
              <w:t xml:space="preserve">  userWpmSum += userTestResults[i].wpm;</w:t>
              <w:br/>
            </w:r>
            <w:r>
              <w:rPr>
                <w:rFonts w:ascii="Consolas" w:hAnsi="Consolas" w:eastAsia="Consolas"/>
                <w:sz w:val="17"/>
              </w:rPr>
              <w:t xml:space="preserve">  userAccuracySum += userTestResults[i].accuracy;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TinyNote"/>
      </w:pPr>
      <w:r>
        <w:t>Recommended improvement: handle userTotalTests === 0 before division, so averages do not become NaN/null.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if (userTotalTests === 0) {</w:t>
              <w:br/>
            </w:r>
            <w:r>
              <w:rPr>
                <w:rFonts w:ascii="Consolas" w:hAnsi="Consolas" w:eastAsia="Consolas"/>
                <w:sz w:val="17"/>
              </w:rPr>
              <w:t xml:space="preserve">  return res.json({</w:t>
              <w:br/>
            </w:r>
            <w:r>
              <w:rPr>
                <w:rFonts w:ascii="Consolas" w:hAnsi="Consolas" w:eastAsia="Consolas"/>
                <w:sz w:val="17"/>
              </w:rPr>
              <w:t xml:space="preserve">    totalTests: 0,</w:t>
              <w:br/>
            </w:r>
            <w:r>
              <w:rPr>
                <w:rFonts w:ascii="Consolas" w:hAnsi="Consolas" w:eastAsia="Consolas"/>
                <w:sz w:val="17"/>
              </w:rPr>
              <w:t xml:space="preserve">    bestWpm: 0,</w:t>
              <w:br/>
            </w:r>
            <w:r>
              <w:rPr>
                <w:rFonts w:ascii="Consolas" w:hAnsi="Consolas" w:eastAsia="Consolas"/>
                <w:sz w:val="17"/>
              </w:rPr>
              <w:t xml:space="preserve">    averageWpm: 0,</w:t>
              <w:br/>
            </w:r>
            <w:r>
              <w:rPr>
                <w:rFonts w:ascii="Consolas" w:hAnsi="Consolas" w:eastAsia="Consolas"/>
                <w:sz w:val="17"/>
              </w:rPr>
              <w:t xml:space="preserve">    averageAccuracy: 0</w:t>
              <w:br/>
            </w:r>
            <w:r>
              <w:rPr>
                <w:rFonts w:ascii="Consolas" w:hAnsi="Consolas" w:eastAsia="Consolas"/>
                <w:sz w:val="17"/>
              </w:rPr>
              <w:t xml:space="preserve">  });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Connecting React frontend to Express backend</w:t>
      </w:r>
    </w:p>
    <w:p>
      <w:pPr>
        <w:pStyle w:val="Heading2"/>
      </w:pPr>
      <w:r>
        <w:t>fetch() POST pattern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response = await fetch("http://localhost:3000/users/login", {</w:t>
              <w:br/>
            </w:r>
            <w:r>
              <w:rPr>
                <w:rFonts w:ascii="Consolas" w:hAnsi="Consolas" w:eastAsia="Consolas"/>
                <w:sz w:val="17"/>
              </w:rPr>
              <w:t xml:space="preserve">  method: "POST",</w:t>
              <w:br/>
            </w:r>
            <w:r>
              <w:rPr>
                <w:rFonts w:ascii="Consolas" w:hAnsi="Consolas" w:eastAsia="Consolas"/>
                <w:sz w:val="17"/>
              </w:rPr>
              <w:t xml:space="preserve">  headers: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"Content-Type": "application/json"</w:t>
              <w:br/>
            </w:r>
            <w:r>
              <w:rPr>
                <w:rFonts w:ascii="Consolas" w:hAnsi="Consolas" w:eastAsia="Consolas"/>
                <w:sz w:val="17"/>
              </w:rPr>
              <w:t xml:space="preserve">  },</w:t>
              <w:br/>
            </w:r>
            <w:r>
              <w:rPr>
                <w:rFonts w:ascii="Consolas" w:hAnsi="Consolas" w:eastAsia="Consolas"/>
                <w:sz w:val="17"/>
              </w:rPr>
              <w:t xml:space="preserve">  body: JSON.stringify({</w:t>
              <w:br/>
            </w:r>
            <w:r>
              <w:rPr>
                <w:rFonts w:ascii="Consolas" w:hAnsi="Consolas" w:eastAsia="Consolas"/>
                <w:sz w:val="17"/>
              </w:rPr>
              <w:t xml:space="preserve">    email,</w:t>
              <w:br/>
            </w:r>
            <w:r>
              <w:rPr>
                <w:rFonts w:ascii="Consolas" w:hAnsi="Consolas" w:eastAsia="Consolas"/>
                <w:sz w:val="17"/>
              </w:rPr>
              <w:t xml:space="preserve">    password</w:t>
              <w:br/>
            </w:r>
            <w:r>
              <w:rPr>
                <w:rFonts w:ascii="Consolas" w:hAnsi="Consolas" w:eastAsia="Consolas"/>
                <w:sz w:val="17"/>
              </w:rPr>
              <w:t xml:space="preserve">  })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const data = await response.json();</w:t>
            </w:r>
          </w:p>
        </w:tc>
      </w:tr>
    </w:tbl>
    <w:p>
      <w:pPr>
        <w:spacing w:after="20"/>
      </w:pPr>
    </w:p>
    <w:p>
      <w:pPr>
        <w:pStyle w:val="ListBullet"/>
      </w:pPr>
      <w:r>
        <w:t>method tells backend what kind of request this is.</w:t>
      </w:r>
    </w:p>
    <w:p>
      <w:pPr>
        <w:pStyle w:val="ListBullet"/>
      </w:pPr>
      <w:r>
        <w:t>Content-Type tells backend that body is JSON.</w:t>
      </w:r>
    </w:p>
    <w:p>
      <w:pPr>
        <w:pStyle w:val="ListBullet"/>
      </w:pPr>
      <w:r>
        <w:t>JSON.stringify() converts JS object into JSON text for network transfer.</w:t>
      </w:r>
    </w:p>
    <w:p>
      <w:pPr>
        <w:pStyle w:val="ListBullet"/>
      </w:pPr>
      <w:r>
        <w:t>response.json() converts backend JSON response into a JS object.</w:t>
      </w:r>
    </w:p>
    <w:p>
      <w:pPr>
        <w:pStyle w:val="Heading2"/>
      </w:pPr>
      <w:r>
        <w:t>Conceptual doubt solved: why JSON.stringify?</w:t>
      </w:r>
    </w:p>
    <w:p>
      <w:pPr>
        <w:pStyle w:val="TinyNote"/>
      </w:pPr>
      <w:r>
        <w:t>JS object ko network ke through bhejne layak JSON text banane ke liye JSON.stringify() use hota hai. Backend ka express.json() us JSON text ko wapas req.body object bana deta hai.</w:t>
      </w:r>
    </w:p>
    <w:p>
      <w:pPr>
        <w:pStyle w:val="Heading2"/>
      </w:pPr>
      <w:r>
        <w:t>localStorage token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if (data.token) {</w:t>
              <w:br/>
            </w:r>
            <w:r>
              <w:rPr>
                <w:rFonts w:ascii="Consolas" w:hAnsi="Consolas" w:eastAsia="Consolas"/>
                <w:sz w:val="17"/>
              </w:rPr>
              <w:t xml:space="preserve">  localStorage.setItem("token", data.token);</w:t>
              <w:br/>
            </w:r>
            <w:r>
              <w:rPr>
                <w:rFonts w:ascii="Consolas" w:hAnsi="Consolas" w:eastAsia="Consolas"/>
                <w:sz w:val="17"/>
              </w:rPr>
              <w:t xml:space="preserve">  navigate("/test");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</w:pPr>
      <w:r>
        <w:t>localStorage stores the latest active user's token.</w:t>
      </w:r>
    </w:p>
    <w:p>
      <w:pPr>
        <w:pStyle w:val="ListBullet"/>
      </w:pPr>
      <w:r>
        <w:t>If user1 logs in, token key stores user1's token.</w:t>
      </w:r>
    </w:p>
    <w:p>
      <w:pPr>
        <w:pStyle w:val="ListBullet"/>
      </w:pPr>
      <w:r>
        <w:t>If user2 logs in in the same browser, user2's token overwrites user1's token.</w:t>
      </w:r>
    </w:p>
    <w:p>
      <w:pPr>
        <w:pStyle w:val="ListBullet"/>
      </w:pPr>
      <w:r>
        <w:t>getItem('token') returns the current active user's token.</w:t>
      </w:r>
    </w:p>
    <w:p>
      <w:pPr>
        <w:pStyle w:val="Heading2"/>
      </w:pPr>
      <w:r>
        <w:t>saveTestResult(): token proves the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async function saveTestResult(wpm, accuracy, timeTaken, navigate)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const data = await apiRequest("/results",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method: "POST",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body: JSON.stringify({ wpm, accuracy, timeTaken })</w:t>
              <w:br/>
            </w:r>
            <w:r>
              <w:rPr>
                <w:rFonts w:ascii="Consolas" w:hAnsi="Consolas" w:eastAsia="Consolas"/>
                <w:sz w:val="17"/>
              </w:rPr>
              <w:t xml:space="preserve">  }, navigate);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if (!data) return;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console.log(data);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</w:pPr>
      <w:r>
        <w:t>The body is the test data.</w:t>
      </w:r>
    </w:p>
    <w:p>
      <w:pPr>
        <w:pStyle w:val="ListBullet"/>
      </w:pPr>
      <w:r>
        <w:t>The Authorization header is added by apiRequest().</w:t>
      </w:r>
    </w:p>
    <w:p>
      <w:pPr>
        <w:pStyle w:val="ListBullet"/>
      </w:pPr>
      <w:r>
        <w:t>The backend saves the result under req.userId extracted from JWT.</w:t>
      </w:r>
    </w:p>
    <w:p>
      <w:pPr>
        <w:pStyle w:val="Heading2"/>
      </w:pPr>
      <w:r>
        <w:t>Reusable API helper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BASE_URL = "http://localhost:3000";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export async function apiRequest(path, options = {}, navigate)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const token = localStorage.getItem("token");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if (!token)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navigate("/");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null;</w:t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const response = await fetch(`${BASE_URL}${path}`,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...options,</w:t>
              <w:br/>
            </w:r>
            <w:r>
              <w:rPr>
                <w:rFonts w:ascii="Consolas" w:hAnsi="Consolas" w:eastAsia="Consolas"/>
                <w:sz w:val="17"/>
              </w:rPr>
              <w:t xml:space="preserve">    headers: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"Content-Type": "application/json",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"Authorization": `Bearer ${token}`,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...options.headers</w:t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if (response.status === 401)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localStorage.removeItem("token");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navigate("/");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null;</w:t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return await response.json();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</w:pPr>
      <w:r>
        <w:t>Centralizes base URL, token header, JSON headers, 401 handling, and JSON parsing.</w:t>
      </w:r>
    </w:p>
    <w:p>
      <w:pPr>
        <w:pStyle w:val="ListBullet"/>
      </w:pPr>
      <w:r>
        <w:t>Components only decide which endpoint to call and what to do with returned data.</w:t>
      </w:r>
    </w:p>
    <w:p>
      <w:pPr>
        <w:pStyle w:val="ListBullet"/>
      </w:pPr>
      <w:r>
        <w:t>navigate is passed in because useNavigate() is a React hook and cannot be called inside api.js directly.</w:t>
      </w:r>
    </w:p>
    <w:p>
      <w:pPr>
        <w:pStyle w:val="Heading1"/>
      </w:pPr>
      <w:r>
        <w:t>8. React Router: pages and navigation</w:t>
      </w:r>
    </w:p>
    <w:p>
      <w:pPr>
        <w:pStyle w:val="Heading2"/>
      </w:pPr>
      <w:r>
        <w:t>Router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84"/>
          </w:tcPr>
          <w:p>
            <w:r>
              <w:t>BrowserRouter</w:t>
            </w:r>
          </w:p>
        </w:tc>
        <w:tc>
          <w:tcPr>
            <w:tcW w:type="dxa" w:w="5184"/>
          </w:tcPr>
          <w:p>
            <w:r>
              <w:t>Top-level wrapper that enables routing in the browser.</w:t>
            </w:r>
          </w:p>
        </w:tc>
      </w:tr>
      <w:tr>
        <w:tc>
          <w:tcPr>
            <w:tcW w:type="dxa" w:w="5184"/>
          </w:tcPr>
          <w:p>
            <w:r>
              <w:t>Routes</w:t>
            </w:r>
          </w:p>
        </w:tc>
        <w:tc>
          <w:tcPr>
            <w:tcW w:type="dxa" w:w="5184"/>
          </w:tcPr>
          <w:p>
            <w:r>
              <w:t>Container that checks current URL and picks matching Route.</w:t>
            </w:r>
          </w:p>
        </w:tc>
      </w:tr>
      <w:tr>
        <w:tc>
          <w:tcPr>
            <w:tcW w:type="dxa" w:w="5184"/>
          </w:tcPr>
          <w:p>
            <w:r>
              <w:t>Route</w:t>
            </w:r>
          </w:p>
        </w:tc>
        <w:tc>
          <w:tcPr>
            <w:tcW w:type="dxa" w:w="5184"/>
          </w:tcPr>
          <w:p>
            <w:r>
              <w:t>Mapping between a URL path and a React component.</w:t>
            </w:r>
          </w:p>
        </w:tc>
      </w:tr>
      <w:tr>
        <w:tc>
          <w:tcPr>
            <w:tcW w:type="dxa" w:w="5184"/>
          </w:tcPr>
          <w:p>
            <w:r>
              <w:t>Link</w:t>
            </w:r>
          </w:p>
        </w:tc>
        <w:tc>
          <w:tcPr>
            <w:tcW w:type="dxa" w:w="5184"/>
          </w:tcPr>
          <w:p>
            <w:r>
              <w:t>Navigation without full page reload.</w:t>
            </w:r>
          </w:p>
        </w:tc>
      </w:tr>
      <w:tr>
        <w:tc>
          <w:tcPr>
            <w:tcW w:type="dxa" w:w="5184"/>
          </w:tcPr>
          <w:p>
            <w:r>
              <w:t>NavLink</w:t>
            </w:r>
          </w:p>
        </w:tc>
        <w:tc>
          <w:tcPr>
            <w:tcW w:type="dxa" w:w="5184"/>
          </w:tcPr>
          <w:p>
            <w:r>
              <w:t>Like Link, but knows if it is active; useful for navbar selected state.</w:t>
            </w:r>
          </w:p>
        </w:tc>
      </w:tr>
      <w:tr>
        <w:tc>
          <w:tcPr>
            <w:tcW w:type="dxa" w:w="5184"/>
          </w:tcPr>
          <w:p>
            <w:r>
              <w:t>useNavigate</w:t>
            </w:r>
          </w:p>
        </w:tc>
        <w:tc>
          <w:tcPr>
            <w:tcW w:type="dxa" w:w="5184"/>
          </w:tcPr>
          <w:p>
            <w:r>
              <w:t>Hook for navigation after JS logic, like login success or logout.</w:t>
            </w:r>
          </w:p>
        </w:tc>
      </w:tr>
      <w:tr>
        <w:tc>
          <w:tcPr>
            <w:tcW w:type="dxa" w:w="5184"/>
          </w:tcPr>
          <w:p>
            <w:r>
              <w:t>Navigate</w:t>
            </w:r>
          </w:p>
        </w:tc>
        <w:tc>
          <w:tcPr>
            <w:tcW w:type="dxa" w:w="5184"/>
          </w:tcPr>
          <w:p>
            <w:r>
              <w:t>Component used to redirect declaratively.</w:t>
            </w:r>
          </w:p>
        </w:tc>
      </w:tr>
    </w:tbl>
    <w:p/>
    <w:p>
      <w:pPr>
        <w:pStyle w:val="Heading2"/>
      </w:pPr>
      <w:r>
        <w:t>Current route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&lt;Routes&gt;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&lt;Route path="/" element={&lt;PublicRoute&gt;&lt;AuthPage /&gt;&lt;/PublicRoute&gt;} /&gt;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&lt;Route path="/test" element={&lt;ProtectedRoute&gt;&lt;TestPage /&gt;&lt;/ProtectedRoute&gt;} /&gt;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&lt;Route path="/profile" element={&lt;ProtectedRoute&gt;&lt;ProfilePage /&gt;&lt;/ProtectedRoute&gt;} /&gt;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&lt;Route path="/stats" element={&lt;ProtectedRoute&gt;&lt;StatsPage /&gt;&lt;/ProtectedRoute&gt;} /&gt;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&lt;Route path="/history" element={&lt;ProtectedRoute&gt;&lt;HistoryPage /&gt;&lt;/ProtectedRoute&gt;} /&gt;</w:t>
              <w:br/>
            </w:r>
            <w:r>
              <w:rPr>
                <w:rFonts w:ascii="Consolas" w:hAnsi="Consolas" w:eastAsia="Consolas"/>
                <w:sz w:val="17"/>
              </w:rPr>
              <w:t>&lt;/Routes&gt;</w:t>
            </w:r>
          </w:p>
        </w:tc>
      </w:tr>
    </w:tbl>
    <w:p>
      <w:pPr>
        <w:spacing w:after="20"/>
      </w:pPr>
    </w:p>
    <w:p>
      <w:pPr>
        <w:pStyle w:val="Heading2"/>
      </w:pPr>
      <w:r>
        <w:t>Page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Frontend path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Main components</w:t>
            </w:r>
          </w:p>
        </w:tc>
      </w:tr>
      <w:tr>
        <w:tc>
          <w:tcPr>
            <w:tcW w:type="dxa" w:w="3456"/>
          </w:tcPr>
          <w:p>
            <w:r>
              <w:t>/</w:t>
            </w:r>
          </w:p>
        </w:tc>
        <w:tc>
          <w:tcPr>
            <w:tcW w:type="dxa" w:w="3456"/>
          </w:tcPr>
          <w:p>
            <w:r>
              <w:t>AuthPage</w:t>
            </w:r>
          </w:p>
        </w:tc>
        <w:tc>
          <w:tcPr>
            <w:tcW w:type="dxa" w:w="3456"/>
          </w:tcPr>
          <w:p>
            <w:r>
              <w:t>Login + Signup</w:t>
            </w:r>
          </w:p>
        </w:tc>
      </w:tr>
      <w:tr>
        <w:tc>
          <w:tcPr>
            <w:tcW w:type="dxa" w:w="3456"/>
          </w:tcPr>
          <w:p>
            <w:r>
              <w:t>/test</w:t>
            </w:r>
          </w:p>
        </w:tc>
        <w:tc>
          <w:tcPr>
            <w:tcW w:type="dxa" w:w="3456"/>
          </w:tcPr>
          <w:p>
            <w:r>
              <w:t>TestPage</w:t>
            </w:r>
          </w:p>
        </w:tc>
        <w:tc>
          <w:tcPr>
            <w:tcW w:type="dxa" w:w="3456"/>
          </w:tcPr>
          <w:p>
            <w:r>
              <w:t>Navbar + StatsDisplay + TypingArea + Controls</w:t>
            </w:r>
          </w:p>
        </w:tc>
      </w:tr>
      <w:tr>
        <w:tc>
          <w:tcPr>
            <w:tcW w:type="dxa" w:w="3456"/>
          </w:tcPr>
          <w:p>
            <w:r>
              <w:t>/profile</w:t>
            </w:r>
          </w:p>
        </w:tc>
        <w:tc>
          <w:tcPr>
            <w:tcW w:type="dxa" w:w="3456"/>
          </w:tcPr>
          <w:p>
            <w:r>
              <w:t>ProfilePage</w:t>
            </w:r>
          </w:p>
        </w:tc>
        <w:tc>
          <w:tcPr>
            <w:tcW w:type="dxa" w:w="3456"/>
          </w:tcPr>
          <w:p>
            <w:r>
              <w:t>Navbar + Profile</w:t>
            </w:r>
          </w:p>
        </w:tc>
      </w:tr>
      <w:tr>
        <w:tc>
          <w:tcPr>
            <w:tcW w:type="dxa" w:w="3456"/>
          </w:tcPr>
          <w:p>
            <w:r>
              <w:t>/stats</w:t>
            </w:r>
          </w:p>
        </w:tc>
        <w:tc>
          <w:tcPr>
            <w:tcW w:type="dxa" w:w="3456"/>
          </w:tcPr>
          <w:p>
            <w:r>
              <w:t>StatsPage</w:t>
            </w:r>
          </w:p>
        </w:tc>
        <w:tc>
          <w:tcPr>
            <w:tcW w:type="dxa" w:w="3456"/>
          </w:tcPr>
          <w:p>
            <w:r>
              <w:t>Navbar + DashboardStats</w:t>
            </w:r>
          </w:p>
        </w:tc>
      </w:tr>
      <w:tr>
        <w:tc>
          <w:tcPr>
            <w:tcW w:type="dxa" w:w="3456"/>
          </w:tcPr>
          <w:p>
            <w:r>
              <w:t>/history</w:t>
            </w:r>
          </w:p>
        </w:tc>
        <w:tc>
          <w:tcPr>
            <w:tcW w:type="dxa" w:w="3456"/>
          </w:tcPr>
          <w:p>
            <w:r>
              <w:t>HistoryPage</w:t>
            </w:r>
          </w:p>
        </w:tc>
        <w:tc>
          <w:tcPr>
            <w:tcW w:type="dxa" w:w="3456"/>
          </w:tcPr>
          <w:p>
            <w:r>
              <w:t>Navbar + ResultHistory</w:t>
            </w:r>
          </w:p>
        </w:tc>
      </w:tr>
    </w:tbl>
    <w:p/>
    <w:p>
      <w:pPr>
        <w:pStyle w:val="Heading2"/>
      </w:pPr>
      <w:r>
        <w:t>Navbar and active links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linkStyle = ({ isActive }) =&gt; ({</w:t>
              <w:br/>
            </w:r>
            <w:r>
              <w:rPr>
                <w:rFonts w:ascii="Consolas" w:hAnsi="Consolas" w:eastAsia="Consolas"/>
                <w:sz w:val="17"/>
              </w:rPr>
              <w:t xml:space="preserve">  fontWeight: isActive ? "bold" : "normal",</w:t>
              <w:br/>
            </w:r>
            <w:r>
              <w:rPr>
                <w:rFonts w:ascii="Consolas" w:hAnsi="Consolas" w:eastAsia="Consolas"/>
                <w:sz w:val="17"/>
              </w:rPr>
              <w:t xml:space="preserve">  textDecoration: isActive ? "underline" : "none",</w:t>
              <w:br/>
            </w:r>
            <w:r>
              <w:rPr>
                <w:rFonts w:ascii="Consolas" w:hAnsi="Consolas" w:eastAsia="Consolas"/>
                <w:sz w:val="17"/>
              </w:rPr>
              <w:t xml:space="preserve">  marginRight: "12px"</w:t>
              <w:br/>
            </w:r>
            <w:r>
              <w:rPr>
                <w:rFonts w:ascii="Consolas" w:hAnsi="Consolas" w:eastAsia="Consolas"/>
                <w:sz w:val="17"/>
              </w:rPr>
              <w:t>});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&lt;NavLink to="/test" style={linkStyle}&gt;Test&lt;/NavLink&gt;</w:t>
            </w:r>
          </w:p>
        </w:tc>
      </w:tr>
    </w:tbl>
    <w:p>
      <w:pPr>
        <w:spacing w:after="20"/>
      </w:pPr>
    </w:p>
    <w:p>
      <w:pPr>
        <w:pStyle w:val="ListBullet"/>
      </w:pPr>
      <w:r>
        <w:t>NavLink passes isActive to the style function.</w:t>
      </w:r>
    </w:p>
    <w:p>
      <w:pPr>
        <w:pStyle w:val="ListBullet"/>
      </w:pPr>
      <w:r>
        <w:t>If current route is /test, Test link becomes bold/underlined.</w:t>
      </w:r>
    </w:p>
    <w:p>
      <w:pPr>
        <w:pStyle w:val="ListBullet"/>
      </w:pPr>
      <w:r>
        <w:t>This was inline styling. Tailwind equivalent would use className={({ isActive }) =&gt; ...}.</w:t>
      </w:r>
    </w:p>
    <w:p>
      <w:pPr>
        <w:pStyle w:val="Heading2"/>
      </w:pPr>
      <w:r>
        <w:t>ProtectedRoute and PublicRoute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export default function ProtectedRoute({ children })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const token = localStorage.getItem("token");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if (!token)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&lt;Navigate to="/" /&gt;;</w:t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return children;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export default function PublicRoute({ children })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const token = localStorage.getItem("token");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if (token)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&lt;Navigate to="/test" /&gt;;</w:t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 xml:space="preserve">  return children;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</w:pPr>
      <w:r>
        <w:t>ProtectedRoute blocks /test, /profile, /stats, and /history when token is missing.</w:t>
      </w:r>
    </w:p>
    <w:p>
      <w:pPr>
        <w:pStyle w:val="ListBullet"/>
      </w:pPr>
      <w:r>
        <w:t>PublicRoute prevents logged-in users from seeing the login/signup page again.</w:t>
      </w:r>
    </w:p>
    <w:p>
      <w:pPr>
        <w:pStyle w:val="ListBullet"/>
      </w:pPr>
      <w:r>
        <w:t>Invalid/expired token is caught later by backend 401 + apiRequest handling.</w:t>
      </w:r>
    </w:p>
    <w:p>
      <w:pPr>
        <w:pStyle w:val="Heading1"/>
      </w:pPr>
      <w:r>
        <w:t>9. useEffect, automatic fetching, and empty states</w:t>
      </w:r>
    </w:p>
    <w:p>
      <w:pPr>
        <w:pStyle w:val="Heading2"/>
      </w:pPr>
      <w:r>
        <w:t>useEffect with empty dependency array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useEffect(() =&gt; {</w:t>
              <w:br/>
            </w:r>
            <w:r>
              <w:rPr>
                <w:rFonts w:ascii="Consolas" w:hAnsi="Consolas" w:eastAsia="Consolas"/>
                <w:sz w:val="17"/>
              </w:rPr>
              <w:t xml:space="preserve">  fetchStats();</w:t>
              <w:br/>
            </w:r>
            <w:r>
              <w:rPr>
                <w:rFonts w:ascii="Consolas" w:hAnsi="Consolas" w:eastAsia="Consolas"/>
                <w:sz w:val="17"/>
              </w:rPr>
              <w:t>}, []);</w:t>
            </w:r>
          </w:p>
        </w:tc>
      </w:tr>
    </w:tbl>
    <w:p>
      <w:pPr>
        <w:spacing w:after="20"/>
      </w:pPr>
    </w:p>
    <w:p>
      <w:pPr>
        <w:pStyle w:val="ListBullet"/>
      </w:pPr>
      <w:r>
        <w:t>Runs when the component mounts.</w:t>
      </w:r>
    </w:p>
    <w:p>
      <w:pPr>
        <w:pStyle w:val="ListBullet"/>
      </w:pPr>
      <w:r>
        <w:t>[] means it runs once per mount, not once forever.</w:t>
      </w:r>
    </w:p>
    <w:p>
      <w:pPr>
        <w:pStyle w:val="ListBullet"/>
      </w:pPr>
      <w:r>
        <w:t>If user leaves /stats and comes back, StatsPage mounts again and fetches fresh stats.</w:t>
      </w:r>
    </w:p>
    <w:p>
      <w:pPr>
        <w:pStyle w:val="Heading2"/>
      </w:pPr>
      <w:r>
        <w:t>Stats empty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{stats === null ? (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&lt;div&gt;Loading stats...&lt;/div&gt;</w:t>
              <w:br/>
            </w:r>
            <w:r>
              <w:rPr>
                <w:rFonts w:ascii="Consolas" w:hAnsi="Consolas" w:eastAsia="Consolas"/>
                <w:sz w:val="17"/>
              </w:rPr>
              <w:t>) : stats.totalTests === 0 ? (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&lt;div&gt;Take some tests first to see your stats.&lt;/div&gt;</w:t>
              <w:br/>
            </w:r>
            <w:r>
              <w:rPr>
                <w:rFonts w:ascii="Consolas" w:hAnsi="Consolas" w:eastAsia="Consolas"/>
                <w:sz w:val="17"/>
              </w:rPr>
              <w:t>) : (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&lt;div&gt;Total Tests: {stats.totalTests}&lt;/div&gt;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&lt;div&gt;Best WPM: {stats.bestWpm}&lt;/div&gt;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&lt;div&gt;Average WPM: {stats.averageWpm}&lt;/div&gt;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&lt;div&gt;Average Accuracy: {stats.averageAccuracy}&lt;/div&gt;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7"/>
              </w:rPr>
              <w:t>)}</w:t>
            </w:r>
          </w:p>
        </w:tc>
      </w:tr>
    </w:tbl>
    <w:p>
      <w:pPr>
        <w:spacing w:after="20"/>
      </w:pPr>
    </w:p>
    <w:p>
      <w:pPr>
        <w:pStyle w:val="ListBullet"/>
      </w:pPr>
      <w:r>
        <w:t>stats === null means data has not loaded yet.</w:t>
      </w:r>
    </w:p>
    <w:p>
      <w:pPr>
        <w:pStyle w:val="ListBullet"/>
      </w:pPr>
      <w:r>
        <w:t>stats.totalTests === 0 means data loaded, but user has not taken any tests.</w:t>
      </w:r>
    </w:p>
    <w:p>
      <w:pPr>
        <w:pStyle w:val="ListBullet"/>
      </w:pPr>
      <w:r>
        <w:t>Otherwise, show actual stats.</w:t>
      </w:r>
    </w:p>
    <w:p>
      <w:pPr>
        <w:pStyle w:val="Heading2"/>
      </w:pPr>
      <w:r>
        <w:t>History empty state and list rendering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const [history, setHistory] = useState(null);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{history === null ? (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&lt;div&gt;Loading history...&lt;/div&gt;</w:t>
              <w:br/>
            </w:r>
            <w:r>
              <w:rPr>
                <w:rFonts w:ascii="Consolas" w:hAnsi="Consolas" w:eastAsia="Consolas"/>
                <w:sz w:val="17"/>
              </w:rPr>
              <w:t>) : history.length === 0 ? (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&lt;div&gt;No test history yet. Complete a typing test first.&lt;/div&gt;</w:t>
              <w:br/>
            </w:r>
            <w:r>
              <w:rPr>
                <w:rFonts w:ascii="Consolas" w:hAnsi="Consolas" w:eastAsia="Consolas"/>
                <w:sz w:val="17"/>
              </w:rPr>
              <w:t>) : (</w:t>
              <w:br/>
            </w:r>
            <w:r>
              <w:rPr>
                <w:rFonts w:ascii="Consolas" w:hAnsi="Consolas" w:eastAsia="Consolas"/>
                <w:sz w:val="17"/>
              </w:rPr>
              <w:t xml:space="preserve">  history.map((result) =&gt; (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&lt;div key={result._id}&gt;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&lt;div&gt;WPM: {result.wpm}&lt;/div&gt;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&lt;div&gt;Accuracy: {result.accuracy}&lt;/div&gt;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&lt;div&gt;Time Taken: {result.timeTaken} seconds&lt;/div&gt;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&lt;div&gt;Date: {new Date(result.createdAt).toLocaleString()}&lt;/div&gt;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&lt;hr /&gt;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))</w:t>
              <w:br/>
            </w:r>
            <w:r>
              <w:rPr>
                <w:rFonts w:ascii="Consolas" w:hAnsi="Consolas" w:eastAsia="Consolas"/>
                <w:sz w:val="17"/>
              </w:rPr>
              <w:t>)}</w:t>
            </w:r>
          </w:p>
        </w:tc>
      </w:tr>
    </w:tbl>
    <w:p>
      <w:pPr>
        <w:spacing w:after="20"/>
      </w:pPr>
    </w:p>
    <w:p>
      <w:pPr>
        <w:pStyle w:val="ListBullet"/>
      </w:pPr>
      <w:r>
        <w:t>null = not fetched yet.</w:t>
      </w:r>
    </w:p>
    <w:p>
      <w:pPr>
        <w:pStyle w:val="ListBullet"/>
      </w:pPr>
      <w:r>
        <w:t>[] = fetched but no results.</w:t>
      </w:r>
    </w:p>
    <w:p>
      <w:pPr>
        <w:pStyle w:val="ListBullet"/>
      </w:pPr>
      <w:r>
        <w:t>map() turns each result object into UI.</w:t>
      </w:r>
    </w:p>
    <w:p>
      <w:pPr>
        <w:pStyle w:val="ListBullet"/>
      </w:pPr>
      <w:r>
        <w:t>key={result._id} is like a roll number for React list items.</w:t>
      </w:r>
    </w:p>
    <w:p>
      <w:pPr>
        <w:pStyle w:val="Heading1"/>
      </w:pPr>
      <w:r>
        <w:t>10. Debugging lessons from this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Bug/symptom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Fix/lesson</w:t>
            </w:r>
          </w:p>
        </w:tc>
      </w:tr>
      <w:tr>
        <w:tc>
          <w:tcPr>
            <w:tcW w:type="dxa" w:w="3456"/>
          </w:tcPr>
          <w:p>
            <w:r>
              <w:t>Cannot GET /results</w:t>
            </w:r>
          </w:p>
        </w:tc>
        <w:tc>
          <w:tcPr>
            <w:tcW w:type="dxa" w:w="3456"/>
          </w:tcPr>
          <w:p>
            <w:r>
              <w:t>Postman was sending GET but backend route was POST.</w:t>
            </w:r>
          </w:p>
        </w:tc>
        <w:tc>
          <w:tcPr>
            <w:tcW w:type="dxa" w:w="3456"/>
          </w:tcPr>
          <w:p>
            <w:r>
              <w:t>Match HTTP method with route: POST /results for saving.</w:t>
            </w:r>
          </w:p>
        </w:tc>
      </w:tr>
      <w:tr>
        <w:tc>
          <w:tcPr>
            <w:tcW w:type="dxa" w:w="3456"/>
          </w:tcPr>
          <w:p>
            <w:r>
              <w:t>CORS error in browser</w:t>
            </w:r>
          </w:p>
        </w:tc>
        <w:tc>
          <w:tcPr>
            <w:tcW w:type="dxa" w:w="3456"/>
          </w:tcPr>
          <w:p>
            <w:r>
              <w:t>Frontend localhost:5173 and backend localhost:3000 are different origins.</w:t>
            </w:r>
          </w:p>
        </w:tc>
        <w:tc>
          <w:tcPr>
            <w:tcW w:type="dxa" w:w="3456"/>
          </w:tcPr>
          <w:p>
            <w:r>
              <w:t>Install cors and use app.use(cors()).</w:t>
            </w:r>
          </w:p>
        </w:tc>
      </w:tr>
      <w:tr>
        <w:tc>
          <w:tcPr>
            <w:tcW w:type="dxa" w:w="3456"/>
          </w:tcPr>
          <w:p>
            <w:r>
              <w:t>React warning: unknown prop disables</w:t>
            </w:r>
          </w:p>
        </w:tc>
        <w:tc>
          <w:tcPr>
            <w:tcW w:type="dxa" w:w="3456"/>
          </w:tcPr>
          <w:p>
            <w:r>
              <w:t>Textarea prop typo.</w:t>
            </w:r>
          </w:p>
        </w:tc>
        <w:tc>
          <w:tcPr>
            <w:tcW w:type="dxa" w:w="3456"/>
          </w:tcPr>
          <w:p>
            <w:r>
              <w:t>Use disabled, not disables.</w:t>
            </w:r>
          </w:p>
        </w:tc>
      </w:tr>
      <w:tr>
        <w:tc>
          <w:tcPr>
            <w:tcW w:type="dxa" w:w="3456"/>
          </w:tcPr>
          <w:p>
            <w:r>
              <w:t>token is not defined</w:t>
            </w:r>
          </w:p>
        </w:tc>
        <w:tc>
          <w:tcPr>
            <w:tcW w:type="dxa" w:w="3456"/>
          </w:tcPr>
          <w:p>
            <w:r>
              <w:t>saveTestResult used token variable without reading localStorage.</w:t>
            </w:r>
          </w:p>
        </w:tc>
        <w:tc>
          <w:tcPr>
            <w:tcW w:type="dxa" w:w="3456"/>
          </w:tcPr>
          <w:p>
            <w:r>
              <w:t>const token = localStorage.getItem('token') or use apiRequest.</w:t>
            </w:r>
          </w:p>
        </w:tc>
      </w:tr>
      <w:tr>
        <w:tc>
          <w:tcPr>
            <w:tcW w:type="dxa" w:w="3456"/>
          </w:tcPr>
          <w:p>
            <w:r>
              <w:t>Result saved under old user</w:t>
            </w:r>
          </w:p>
        </w:tc>
        <w:tc>
          <w:tcPr>
            <w:tcW w:type="dxa" w:w="3456"/>
          </w:tcPr>
          <w:p>
            <w:r>
              <w:t>Old hardcoded token or overwritten token confusion.</w:t>
            </w:r>
          </w:p>
        </w:tc>
        <w:tc>
          <w:tcPr>
            <w:tcW w:type="dxa" w:w="3456"/>
          </w:tcPr>
          <w:p>
            <w:r>
              <w:t>Always read latest token from localStorage.</w:t>
            </w:r>
          </w:p>
        </w:tc>
      </w:tr>
      <w:tr>
        <w:tc>
          <w:tcPr>
            <w:tcW w:type="dxa" w:w="3456"/>
          </w:tcPr>
          <w:p>
            <w:r>
              <w:t>Invalid hook call</w:t>
            </w:r>
          </w:p>
        </w:tc>
        <w:tc>
          <w:tcPr>
            <w:tcW w:type="dxa" w:w="3456"/>
          </w:tcPr>
          <w:p>
            <w:r>
              <w:t>useNavigate called outside component body.</w:t>
            </w:r>
          </w:p>
        </w:tc>
        <w:tc>
          <w:tcPr>
            <w:tcW w:type="dxa" w:w="3456"/>
          </w:tcPr>
          <w:p>
            <w:r>
              <w:t>Hooks must run inside React components/custom hooks.</w:t>
            </w:r>
          </w:p>
        </w:tc>
      </w:tr>
      <w:tr>
        <w:tc>
          <w:tcPr>
            <w:tcW w:type="dxa" w:w="3456"/>
          </w:tcPr>
          <w:p>
            <w:r>
              <w:t>reponse is not defined</w:t>
            </w:r>
          </w:p>
        </w:tc>
        <w:tc>
          <w:tcPr>
            <w:tcW w:type="dxa" w:w="3456"/>
          </w:tcPr>
          <w:p>
            <w:r>
              <w:t>Typo in api.js.</w:t>
            </w:r>
          </w:p>
        </w:tc>
        <w:tc>
          <w:tcPr>
            <w:tcW w:type="dxa" w:w="3456"/>
          </w:tcPr>
          <w:p>
            <w:r>
              <w:t>Use response.status, not reponse.status.</w:t>
            </w:r>
          </w:p>
        </w:tc>
      </w:tr>
      <w:tr>
        <w:tc>
          <w:tcPr>
            <w:tcW w:type="dxa" w:w="3456"/>
          </w:tcPr>
          <w:p>
            <w:r>
              <w:t>Signup returned 500</w:t>
            </w:r>
          </w:p>
        </w:tc>
        <w:tc>
          <w:tcPr>
            <w:tcW w:type="dxa" w:w="3456"/>
          </w:tcPr>
          <w:p>
            <w:r>
              <w:t>Username was not filled; name is required.</w:t>
            </w:r>
          </w:p>
        </w:tc>
        <w:tc>
          <w:tcPr>
            <w:tcW w:type="dxa" w:w="3456"/>
          </w:tcPr>
          <w:p>
            <w:r>
              <w:t>Add frontend and backend validation for required fields.</w:t>
            </w:r>
          </w:p>
        </w:tc>
      </w:tr>
      <w:tr>
        <w:tc>
          <w:tcPr>
            <w:tcW w:type="dxa" w:w="3456"/>
          </w:tcPr>
          <w:p>
            <w:r>
              <w:t>History page showed nothing</w:t>
            </w:r>
          </w:p>
        </w:tc>
        <w:tc>
          <w:tcPr>
            <w:tcW w:type="dxa" w:w="3456"/>
          </w:tcPr>
          <w:p>
            <w:r>
              <w:t>Backend returned empty array for a user with no tests.</w:t>
            </w:r>
          </w:p>
        </w:tc>
        <w:tc>
          <w:tcPr>
            <w:tcW w:type="dxa" w:w="3456"/>
          </w:tcPr>
          <w:p>
            <w:r>
              <w:t>Add empty state for history.length === 0.</w:t>
            </w:r>
          </w:p>
        </w:tc>
      </w:tr>
    </w:tbl>
    <w:p/>
    <w:p>
      <w:pPr>
        <w:pStyle w:val="Heading2"/>
      </w:pPr>
      <w:r>
        <w:t>HTTP status codes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Meaning in this app</w:t>
            </w:r>
          </w:p>
        </w:tc>
      </w:tr>
      <w:tr>
        <w:tc>
          <w:tcPr>
            <w:tcW w:type="dxa" w:w="5184"/>
          </w:tcPr>
          <w:p>
            <w:r>
              <w:t>200</w:t>
            </w:r>
          </w:p>
        </w:tc>
        <w:tc>
          <w:tcPr>
            <w:tcW w:type="dxa" w:w="5184"/>
          </w:tcPr>
          <w:p>
            <w:r>
              <w:t>Success.</w:t>
            </w:r>
          </w:p>
        </w:tc>
      </w:tr>
      <w:tr>
        <w:tc>
          <w:tcPr>
            <w:tcW w:type="dxa" w:w="5184"/>
          </w:tcPr>
          <w:p>
            <w:r>
              <w:t>400</w:t>
            </w:r>
          </w:p>
        </w:tc>
        <w:tc>
          <w:tcPr>
            <w:tcW w:type="dxa" w:w="5184"/>
          </w:tcPr>
          <w:p>
            <w:r>
              <w:t>Bad request; frontend/user did not send required fields. Recommended for missing signup fields.</w:t>
            </w:r>
          </w:p>
        </w:tc>
      </w:tr>
      <w:tr>
        <w:tc>
          <w:tcPr>
            <w:tcW w:type="dxa" w:w="5184"/>
          </w:tcPr>
          <w:p>
            <w:r>
              <w:t>401</w:t>
            </w:r>
          </w:p>
        </w:tc>
        <w:tc>
          <w:tcPr>
            <w:tcW w:type="dxa" w:w="5184"/>
          </w:tcPr>
          <w:p>
            <w:r>
              <w:t>Unauthorized; token missing/invalid/expired or password wrong.</w:t>
            </w:r>
          </w:p>
        </w:tc>
      </w:tr>
      <w:tr>
        <w:tc>
          <w:tcPr>
            <w:tcW w:type="dxa" w:w="5184"/>
          </w:tcPr>
          <w:p>
            <w:r>
              <w:t>404</w:t>
            </w:r>
          </w:p>
        </w:tc>
        <w:tc>
          <w:tcPr>
            <w:tcW w:type="dxa" w:w="5184"/>
          </w:tcPr>
          <w:p>
            <w:r>
              <w:t>Resource not found, such as user not found.</w:t>
            </w:r>
          </w:p>
        </w:tc>
      </w:tr>
      <w:tr>
        <w:tc>
          <w:tcPr>
            <w:tcW w:type="dxa" w:w="5184"/>
          </w:tcPr>
          <w:p>
            <w:r>
              <w:t>409</w:t>
            </w:r>
          </w:p>
        </w:tc>
        <w:tc>
          <w:tcPr>
            <w:tcW w:type="dxa" w:w="5184"/>
          </w:tcPr>
          <w:p>
            <w:r>
              <w:t>Conflict; recommended for duplicate email.</w:t>
            </w:r>
          </w:p>
        </w:tc>
      </w:tr>
      <w:tr>
        <w:tc>
          <w:tcPr>
            <w:tcW w:type="dxa" w:w="5184"/>
          </w:tcPr>
          <w:p>
            <w:r>
              <w:t>500</w:t>
            </w:r>
          </w:p>
        </w:tc>
        <w:tc>
          <w:tcPr>
            <w:tcW w:type="dxa" w:w="5184"/>
          </w:tcPr>
          <w:p>
            <w:r>
              <w:t>Unexpected server/database error.</w:t>
            </w:r>
          </w:p>
        </w:tc>
      </w:tr>
    </w:tbl>
    <w:p/>
    <w:p>
      <w:pPr>
        <w:pStyle w:val="Heading1"/>
      </w:pPr>
      <w:r>
        <w:t>11. Final architecture mental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Browser / React</w:t>
              <w:br/>
            </w:r>
            <w:r>
              <w:rPr>
                <w:rFonts w:ascii="Consolas" w:hAnsi="Consolas" w:eastAsia="Consolas"/>
                <w:sz w:val="17"/>
              </w:rPr>
              <w:t xml:space="preserve">  |</w:t>
              <w:br/>
            </w:r>
            <w:r>
              <w:rPr>
                <w:rFonts w:ascii="Consolas" w:hAnsi="Consolas" w:eastAsia="Consolas"/>
                <w:sz w:val="17"/>
              </w:rPr>
              <w:t xml:space="preserve">  |  fetch() with JSON body + Authorization header</w:t>
              <w:br/>
            </w:r>
            <w:r>
              <w:rPr>
                <w:rFonts w:ascii="Consolas" w:hAnsi="Consolas" w:eastAsia="Consolas"/>
                <w:sz w:val="17"/>
              </w:rPr>
              <w:t xml:space="preserve">  v</w:t>
              <w:br/>
            </w:r>
            <w:r>
              <w:rPr>
                <w:rFonts w:ascii="Consolas" w:hAnsi="Consolas" w:eastAsia="Consolas"/>
                <w:sz w:val="17"/>
              </w:rPr>
              <w:t>Express backend</w:t>
              <w:br/>
            </w:r>
            <w:r>
              <w:rPr>
                <w:rFonts w:ascii="Consolas" w:hAnsi="Consolas" w:eastAsia="Consolas"/>
                <w:sz w:val="17"/>
              </w:rPr>
              <w:t xml:space="preserve">  |</w:t>
              <w:br/>
            </w:r>
            <w:r>
              <w:rPr>
                <w:rFonts w:ascii="Consolas" w:hAnsi="Consolas" w:eastAsia="Consolas"/>
                <w:sz w:val="17"/>
              </w:rPr>
              <w:t xml:space="preserve">  |  auth middleware verifies JWT</w:t>
              <w:br/>
            </w:r>
            <w:r>
              <w:rPr>
                <w:rFonts w:ascii="Consolas" w:hAnsi="Consolas" w:eastAsia="Consolas"/>
                <w:sz w:val="17"/>
              </w:rPr>
              <w:t xml:space="preserve">  v</w:t>
              <w:br/>
            </w:r>
            <w:r>
              <w:rPr>
                <w:rFonts w:ascii="Consolas" w:hAnsi="Consolas" w:eastAsia="Consolas"/>
                <w:sz w:val="17"/>
              </w:rPr>
              <w:t>req.userId</w:t>
              <w:br/>
            </w:r>
            <w:r>
              <w:rPr>
                <w:rFonts w:ascii="Consolas" w:hAnsi="Consolas" w:eastAsia="Consolas"/>
                <w:sz w:val="17"/>
              </w:rPr>
              <w:t xml:space="preserve">  |</w:t>
              <w:br/>
            </w:r>
            <w:r>
              <w:rPr>
                <w:rFonts w:ascii="Consolas" w:hAnsi="Consolas" w:eastAsia="Consolas"/>
                <w:sz w:val="17"/>
              </w:rPr>
              <w:t xml:space="preserve">  |  Mongoose queries</w:t>
              <w:br/>
            </w:r>
            <w:r>
              <w:rPr>
                <w:rFonts w:ascii="Consolas" w:hAnsi="Consolas" w:eastAsia="Consolas"/>
                <w:sz w:val="17"/>
              </w:rPr>
              <w:t xml:space="preserve">  v</w:t>
              <w:br/>
            </w:r>
            <w:r>
              <w:rPr>
                <w:rFonts w:ascii="Consolas" w:hAnsi="Consolas" w:eastAsia="Consolas"/>
                <w:sz w:val="17"/>
              </w:rPr>
              <w:t>MongoDB collections: users, testresults</w:t>
            </w:r>
          </w:p>
        </w:tc>
      </w:tr>
    </w:tbl>
    <w:p>
      <w:pPr>
        <w:spacing w:after="20"/>
      </w:pPr>
    </w:p>
    <w:p>
      <w:pPr>
        <w:pStyle w:val="Heading2"/>
      </w:pPr>
      <w:r>
        <w:t>Important user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Flow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Steps</w:t>
            </w:r>
          </w:p>
        </w:tc>
      </w:tr>
      <w:tr>
        <w:tc>
          <w:tcPr>
            <w:tcW w:type="dxa" w:w="5184"/>
          </w:tcPr>
          <w:p>
            <w:r>
              <w:t>Signup</w:t>
            </w:r>
          </w:p>
        </w:tc>
        <w:tc>
          <w:tcPr>
            <w:tcW w:type="dxa" w:w="5184"/>
          </w:tcPr>
          <w:p>
            <w:r>
              <w:t>User enters name/email/password -&gt; POST /users -&gt; hash password -&gt; save user -&gt; create JWT -&gt; localStorage -&gt; /test.</w:t>
            </w:r>
          </w:p>
        </w:tc>
      </w:tr>
      <w:tr>
        <w:tc>
          <w:tcPr>
            <w:tcW w:type="dxa" w:w="5184"/>
          </w:tcPr>
          <w:p>
            <w:r>
              <w:t>Login</w:t>
            </w:r>
          </w:p>
        </w:tc>
        <w:tc>
          <w:tcPr>
            <w:tcW w:type="dxa" w:w="5184"/>
          </w:tcPr>
          <w:p>
            <w:r>
              <w:t>User enters email/password -&gt; POST /users/login -&gt; bcrypt.compare -&gt; create JWT -&gt; localStorage -&gt; /test.</w:t>
            </w:r>
          </w:p>
        </w:tc>
      </w:tr>
      <w:tr>
        <w:tc>
          <w:tcPr>
            <w:tcW w:type="dxa" w:w="5184"/>
          </w:tcPr>
          <w:p>
            <w:r>
              <w:t>Logout</w:t>
            </w:r>
          </w:p>
        </w:tc>
        <w:tc>
          <w:tcPr>
            <w:tcW w:type="dxa" w:w="5184"/>
          </w:tcPr>
          <w:p>
            <w:r>
              <w:t>Remove token from localStorage -&gt; navigate('/').</w:t>
            </w:r>
          </w:p>
        </w:tc>
      </w:tr>
      <w:tr>
        <w:tc>
          <w:tcPr>
            <w:tcW w:type="dxa" w:w="5184"/>
          </w:tcPr>
          <w:p>
            <w:r>
              <w:t>Save result</w:t>
            </w:r>
          </w:p>
        </w:tc>
        <w:tc>
          <w:tcPr>
            <w:tcW w:type="dxa" w:w="5184"/>
          </w:tcPr>
          <w:p>
            <w:r>
              <w:t>Test completed -&gt; POST /results -&gt; auth middleware -&gt; req.userId -&gt; save TestResult.</w:t>
            </w:r>
          </w:p>
        </w:tc>
      </w:tr>
      <w:tr>
        <w:tc>
          <w:tcPr>
            <w:tcW w:type="dxa" w:w="5184"/>
          </w:tcPr>
          <w:p>
            <w:r>
              <w:t>Stats</w:t>
            </w:r>
          </w:p>
        </w:tc>
        <w:tc>
          <w:tcPr>
            <w:tcW w:type="dxa" w:w="5184"/>
          </w:tcPr>
          <w:p>
            <w:r>
              <w:t>/stats mounts -&gt; GET /results/stats -&gt; backend calculates totals/averages -&gt; DashboardStats displays.</w:t>
            </w:r>
          </w:p>
        </w:tc>
      </w:tr>
      <w:tr>
        <w:tc>
          <w:tcPr>
            <w:tcW w:type="dxa" w:w="5184"/>
          </w:tcPr>
          <w:p>
            <w:r>
              <w:t>History</w:t>
            </w:r>
          </w:p>
        </w:tc>
        <w:tc>
          <w:tcPr>
            <w:tcW w:type="dxa" w:w="5184"/>
          </w:tcPr>
          <w:p>
            <w:r>
              <w:t>/history mounts -&gt; GET /results -&gt; ResultHistory maps over results.</w:t>
            </w:r>
          </w:p>
        </w:tc>
      </w:tr>
      <w:tr>
        <w:tc>
          <w:tcPr>
            <w:tcW w:type="dxa" w:w="5184"/>
          </w:tcPr>
          <w:p>
            <w:r>
              <w:t>Invalid token</w:t>
            </w:r>
          </w:p>
        </w:tc>
        <w:tc>
          <w:tcPr>
            <w:tcW w:type="dxa" w:w="5184"/>
          </w:tcPr>
          <w:p>
            <w:r>
              <w:t>Protected fetch gets 401 -&gt; apiRequest removes token -&gt; navigate('/').</w:t>
            </w:r>
          </w:p>
        </w:tc>
      </w:tr>
    </w:tbl>
    <w:p/>
    <w:p>
      <w:pPr>
        <w:pStyle w:val="Heading1"/>
      </w:pPr>
      <w:r>
        <w:t>12. API endpoint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Protected?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/health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Test backend health.</w:t>
            </w:r>
          </w:p>
        </w:tc>
      </w:tr>
      <w:tr>
        <w:tc>
          <w:tcPr>
            <w:tcW w:type="dxa" w:w="259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/users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Signup, create user, return JWT.</w:t>
            </w:r>
          </w:p>
        </w:tc>
      </w:tr>
      <w:tr>
        <w:tc>
          <w:tcPr>
            <w:tcW w:type="dxa" w:w="259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/users/login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Login, return JWT.</w:t>
            </w:r>
          </w:p>
        </w:tc>
      </w:tr>
      <w:tr>
        <w:tc>
          <w:tcPr>
            <w:tcW w:type="dxa" w:w="259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/users/profile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Return current user's name and email.</w:t>
            </w:r>
          </w:p>
        </w:tc>
      </w:tr>
      <w:tr>
        <w:tc>
          <w:tcPr>
            <w:tcW w:type="dxa" w:w="259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/results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Save a completed typing test.</w:t>
            </w:r>
          </w:p>
        </w:tc>
      </w:tr>
      <w:tr>
        <w:tc>
          <w:tcPr>
            <w:tcW w:type="dxa" w:w="259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/results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Return current user's test history.</w:t>
            </w:r>
          </w:p>
        </w:tc>
      </w:tr>
      <w:tr>
        <w:tc>
          <w:tcPr>
            <w:tcW w:type="dxa" w:w="259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/results/stats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Return current user's total/best/average stats.</w:t>
            </w:r>
          </w:p>
        </w:tc>
      </w:tr>
    </w:tbl>
    <w:p/>
    <w:p>
      <w:pPr>
        <w:pStyle w:val="Heading1"/>
      </w:pPr>
      <w:r>
        <w:t>13. Quick cheat sheets</w:t>
      </w:r>
    </w:p>
    <w:p>
      <w:pPr>
        <w:pStyle w:val="Heading2"/>
      </w:pPr>
      <w:r>
        <w:t>React/Recoil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One-line meaning</w:t>
            </w:r>
          </w:p>
        </w:tc>
      </w:tr>
      <w:tr>
        <w:tc>
          <w:tcPr>
            <w:tcW w:type="dxa" w:w="5184"/>
          </w:tcPr>
          <w:p>
            <w:r>
              <w:t>useState</w:t>
            </w:r>
          </w:p>
        </w:tc>
        <w:tc>
          <w:tcPr>
            <w:tcW w:type="dxa" w:w="5184"/>
          </w:tcPr>
          <w:p>
            <w:r>
              <w:t>Local component state; component re-renders when it changes.</w:t>
            </w:r>
          </w:p>
        </w:tc>
      </w:tr>
      <w:tr>
        <w:tc>
          <w:tcPr>
            <w:tcW w:type="dxa" w:w="5184"/>
          </w:tcPr>
          <w:p>
            <w:r>
              <w:t>Controlled input</w:t>
            </w:r>
          </w:p>
        </w:tc>
        <w:tc>
          <w:tcPr>
            <w:tcW w:type="dxa" w:w="5184"/>
          </w:tcPr>
          <w:p>
            <w:r>
              <w:t>Input value comes from React state and updates with onChange.</w:t>
            </w:r>
          </w:p>
        </w:tc>
      </w:tr>
      <w:tr>
        <w:tc>
          <w:tcPr>
            <w:tcW w:type="dxa" w:w="5184"/>
          </w:tcPr>
          <w:p>
            <w:r>
              <w:t>Re-render</w:t>
            </w:r>
          </w:p>
        </w:tc>
        <w:tc>
          <w:tcPr>
            <w:tcW w:type="dxa" w:w="5184"/>
          </w:tcPr>
          <w:p>
            <w:r>
              <w:t>Component function runs again to update UI; handlers do not automatically execute.</w:t>
            </w:r>
          </w:p>
        </w:tc>
      </w:tr>
      <w:tr>
        <w:tc>
          <w:tcPr>
            <w:tcW w:type="dxa" w:w="5184"/>
          </w:tcPr>
          <w:p>
            <w:r>
              <w:t>Atom</w:t>
            </w:r>
          </w:p>
        </w:tc>
        <w:tc>
          <w:tcPr>
            <w:tcW w:type="dxa" w:w="5184"/>
          </w:tcPr>
          <w:p>
            <w:r>
              <w:t>Stored shared state in Recoil.</w:t>
            </w:r>
          </w:p>
        </w:tc>
      </w:tr>
      <w:tr>
        <w:tc>
          <w:tcPr>
            <w:tcW w:type="dxa" w:w="5184"/>
          </w:tcPr>
          <w:p>
            <w:r>
              <w:t>Selector</w:t>
            </w:r>
          </w:p>
        </w:tc>
        <w:tc>
          <w:tcPr>
            <w:tcW w:type="dxa" w:w="5184"/>
          </w:tcPr>
          <w:p>
            <w:r>
              <w:t>Derived/computed Recoil state.</w:t>
            </w:r>
          </w:p>
        </w:tc>
      </w:tr>
      <w:tr>
        <w:tc>
          <w:tcPr>
            <w:tcW w:type="dxa" w:w="5184"/>
          </w:tcPr>
          <w:p>
            <w:r>
              <w:t>useEffect</w:t>
            </w:r>
          </w:p>
        </w:tc>
        <w:tc>
          <w:tcPr>
            <w:tcW w:type="dxa" w:w="5184"/>
          </w:tcPr>
          <w:p>
            <w:r>
              <w:t>Run side effects like fetching data when component mounts or dependency changes.</w:t>
            </w:r>
          </w:p>
        </w:tc>
      </w:tr>
      <w:tr>
        <w:tc>
          <w:tcPr>
            <w:tcW w:type="dxa" w:w="5184"/>
          </w:tcPr>
          <w:p>
            <w:r>
              <w:t>Conditional rendering</w:t>
            </w:r>
          </w:p>
        </w:tc>
        <w:tc>
          <w:tcPr>
            <w:tcW w:type="dxa" w:w="5184"/>
          </w:tcPr>
          <w:p>
            <w:r>
              <w:t>Use JS conditions to decide what JSX appears.</w:t>
            </w:r>
          </w:p>
        </w:tc>
      </w:tr>
      <w:tr>
        <w:tc>
          <w:tcPr>
            <w:tcW w:type="dxa" w:w="5184"/>
          </w:tcPr>
          <w:p>
            <w:r>
              <w:t>map() in JSX</w:t>
            </w:r>
          </w:p>
        </w:tc>
        <w:tc>
          <w:tcPr>
            <w:tcW w:type="dxa" w:w="5184"/>
          </w:tcPr>
          <w:p>
            <w:r>
              <w:t>Convert array data into repeated UI blocks.</w:t>
            </w:r>
          </w:p>
        </w:tc>
      </w:tr>
      <w:tr>
        <w:tc>
          <w:tcPr>
            <w:tcW w:type="dxa" w:w="5184"/>
          </w:tcPr>
          <w:p>
            <w:r>
              <w:t>key</w:t>
            </w:r>
          </w:p>
        </w:tc>
        <w:tc>
          <w:tcPr>
            <w:tcW w:type="dxa" w:w="5184"/>
          </w:tcPr>
          <w:p>
            <w:r>
              <w:t>Unique identity for React list items.</w:t>
            </w:r>
          </w:p>
        </w:tc>
      </w:tr>
    </w:tbl>
    <w:p/>
    <w:p>
      <w:pPr>
        <w:pStyle w:val="Heading2"/>
      </w:pPr>
      <w:r>
        <w:t>Express/Mongoose/Auth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One-line meaning</w:t>
            </w:r>
          </w:p>
        </w:tc>
      </w:tr>
      <w:tr>
        <w:tc>
          <w:tcPr>
            <w:tcW w:type="dxa" w:w="5184"/>
          </w:tcPr>
          <w:p>
            <w:r>
              <w:t>Router</w:t>
            </w:r>
          </w:p>
        </w:tc>
        <w:tc>
          <w:tcPr>
            <w:tcW w:type="dxa" w:w="5184"/>
          </w:tcPr>
          <w:p>
            <w:r>
              <w:t>Groups related backend routes in a file.</w:t>
            </w:r>
          </w:p>
        </w:tc>
      </w:tr>
      <w:tr>
        <w:tc>
          <w:tcPr>
            <w:tcW w:type="dxa" w:w="5184"/>
          </w:tcPr>
          <w:p>
            <w:r>
              <w:t>Middleware</w:t>
            </w:r>
          </w:p>
        </w:tc>
        <w:tc>
          <w:tcPr>
            <w:tcW w:type="dxa" w:w="5184"/>
          </w:tcPr>
          <w:p>
            <w:r>
              <w:t>Function that runs before route handler; can modify req or block request.</w:t>
            </w:r>
          </w:p>
        </w:tc>
      </w:tr>
      <w:tr>
        <w:tc>
          <w:tcPr>
            <w:tcW w:type="dxa" w:w="5184"/>
          </w:tcPr>
          <w:p>
            <w:r>
              <w:t>express.json()</w:t>
            </w:r>
          </w:p>
        </w:tc>
        <w:tc>
          <w:tcPr>
            <w:tcW w:type="dxa" w:w="5184"/>
          </w:tcPr>
          <w:p>
            <w:r>
              <w:t>Turns JSON request body into req.body.</w:t>
            </w:r>
          </w:p>
        </w:tc>
      </w:tr>
      <w:tr>
        <w:tc>
          <w:tcPr>
            <w:tcW w:type="dxa" w:w="5184"/>
          </w:tcPr>
          <w:p>
            <w:r>
              <w:t>CORS</w:t>
            </w:r>
          </w:p>
        </w:tc>
        <w:tc>
          <w:tcPr>
            <w:tcW w:type="dxa" w:w="5184"/>
          </w:tcPr>
          <w:p>
            <w:r>
              <w:t>Lets browser frontend call backend from another origin.</w:t>
            </w:r>
          </w:p>
        </w:tc>
      </w:tr>
      <w:tr>
        <w:tc>
          <w:tcPr>
            <w:tcW w:type="dxa" w:w="5184"/>
          </w:tcPr>
          <w:p>
            <w:r>
              <w:t>Schema</w:t>
            </w:r>
          </w:p>
        </w:tc>
        <w:tc>
          <w:tcPr>
            <w:tcW w:type="dxa" w:w="5184"/>
          </w:tcPr>
          <w:p>
            <w:r>
              <w:t>Mongoose document structure/rules.</w:t>
            </w:r>
          </w:p>
        </w:tc>
      </w:tr>
      <w:tr>
        <w:tc>
          <w:tcPr>
            <w:tcW w:type="dxa" w:w="5184"/>
          </w:tcPr>
          <w:p>
            <w:r>
              <w:t>Model</w:t>
            </w:r>
          </w:p>
        </w:tc>
        <w:tc>
          <w:tcPr>
            <w:tcW w:type="dxa" w:w="5184"/>
          </w:tcPr>
          <w:p>
            <w:r>
              <w:t>JS interface to query/save documents.</w:t>
            </w:r>
          </w:p>
        </w:tc>
      </w:tr>
      <w:tr>
        <w:tc>
          <w:tcPr>
            <w:tcW w:type="dxa" w:w="5184"/>
          </w:tcPr>
          <w:p>
            <w:r>
              <w:t>Collection</w:t>
            </w:r>
          </w:p>
        </w:tc>
        <w:tc>
          <w:tcPr>
            <w:tcW w:type="dxa" w:w="5184"/>
          </w:tcPr>
          <w:p>
            <w:r>
              <w:t>Actual MongoDB storage.</w:t>
            </w:r>
          </w:p>
        </w:tc>
      </w:tr>
      <w:tr>
        <w:tc>
          <w:tcPr>
            <w:tcW w:type="dxa" w:w="5184"/>
          </w:tcPr>
          <w:p>
            <w:r>
              <w:t>bcrypt.hash</w:t>
            </w:r>
          </w:p>
        </w:tc>
        <w:tc>
          <w:tcPr>
            <w:tcW w:type="dxa" w:w="5184"/>
          </w:tcPr>
          <w:p>
            <w:r>
              <w:t>Store password securely as hash.</w:t>
            </w:r>
          </w:p>
        </w:tc>
      </w:tr>
      <w:tr>
        <w:tc>
          <w:tcPr>
            <w:tcW w:type="dxa" w:w="5184"/>
          </w:tcPr>
          <w:p>
            <w:r>
              <w:t>bcrypt.compare</w:t>
            </w:r>
          </w:p>
        </w:tc>
        <w:tc>
          <w:tcPr>
            <w:tcW w:type="dxa" w:w="5184"/>
          </w:tcPr>
          <w:p>
            <w:r>
              <w:t>Check typed password against stored hash.</w:t>
            </w:r>
          </w:p>
        </w:tc>
      </w:tr>
      <w:tr>
        <w:tc>
          <w:tcPr>
            <w:tcW w:type="dxa" w:w="5184"/>
          </w:tcPr>
          <w:p>
            <w:r>
              <w:t>JWT</w:t>
            </w:r>
          </w:p>
        </w:tc>
        <w:tc>
          <w:tcPr>
            <w:tcW w:type="dxa" w:w="5184"/>
          </w:tcPr>
          <w:p>
            <w:r>
              <w:t>Signed token proving current user's identity.</w:t>
            </w:r>
          </w:p>
        </w:tc>
      </w:tr>
    </w:tbl>
    <w:p/>
    <w:p>
      <w:pPr>
        <w:pStyle w:val="Heading1"/>
      </w:pPr>
      <w:r>
        <w:t>14. Recommended next cleanup before styling/deployment</w:t>
      </w:r>
    </w:p>
    <w:p>
      <w:pPr>
        <w:pStyle w:val="ListBullet"/>
      </w:pPr>
      <w:r>
        <w:t>Add required-field validation in Signup.jsx and backend signup route. This prevents missing username from becoming a generic 500.</w:t>
      </w:r>
    </w:p>
    <w:p>
      <w:pPr>
        <w:pStyle w:val="ListBullet"/>
      </w:pPr>
      <w:r>
        <w:t>Handle duplicate email with status 409 and message 'Email already exists'.</w:t>
      </w:r>
    </w:p>
    <w:p>
      <w:pPr>
        <w:pStyle w:val="ListBullet"/>
      </w:pPr>
      <w:r>
        <w:t>In /results/stats, return zero stats before dividing when userTotalTests === 0.</w:t>
      </w:r>
    </w:p>
    <w:p>
      <w:pPr>
        <w:pStyle w:val="ListBullet"/>
      </w:pPr>
      <w:r>
        <w:t>In TypingArea.jsx, consider calculating final WPM/accuracy directly from the final value to avoid stale selector values at completion time.</w:t>
      </w:r>
    </w:p>
    <w:p>
      <w:pPr>
        <w:pStyle w:val="ListBullet"/>
      </w:pPr>
      <w:r>
        <w:t>Start timer on first typed character, not only when the first typed character is correct.</w:t>
      </w:r>
    </w:p>
    <w:p>
      <w:pPr>
        <w:pStyle w:val="ListBullet"/>
      </w:pPr>
      <w:r>
        <w:t>Remove console.log statements and commented code before deployment.</w:t>
      </w:r>
    </w:p>
    <w:p>
      <w:pPr>
        <w:pStyle w:val="ListBullet"/>
      </w:pPr>
      <w:r>
        <w:t>Never share .env in zips or push it to GitHub. Rotate secrets if exposed publicly.</w:t>
      </w:r>
    </w:p>
    <w:p>
      <w:pPr>
        <w:pStyle w:val="ListBullet"/>
      </w:pPr>
      <w:r>
        <w:t>Move BASE_URL to an environment variable when preparing deployment.</w:t>
      </w:r>
    </w:p>
    <w:p>
      <w:pPr>
        <w:pStyle w:val="ListBullet"/>
      </w:pPr>
      <w:r>
        <w:t>Style the app using Tailwind or CSS after the concept layer is stable.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// Recommended signup validation idea</w:t>
              <w:br/>
            </w:r>
            <w:r>
              <w:rPr>
                <w:rFonts w:ascii="Consolas" w:hAnsi="Consolas" w:eastAsia="Consolas"/>
                <w:sz w:val="17"/>
              </w:rPr>
              <w:t>if (!name.trim() || !email.trim() || !password.trim()) {</w:t>
              <w:br/>
            </w:r>
            <w:r>
              <w:rPr>
                <w:rFonts w:ascii="Consolas" w:hAnsi="Consolas" w:eastAsia="Consolas"/>
                <w:sz w:val="17"/>
              </w:rPr>
              <w:t xml:space="preserve">  console.log("Please fill all fields");</w:t>
              <w:br/>
            </w:r>
            <w:r>
              <w:rPr>
                <w:rFonts w:ascii="Consolas" w:hAnsi="Consolas" w:eastAsia="Consolas"/>
                <w:sz w:val="17"/>
              </w:rPr>
              <w:t xml:space="preserve">  return;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Final memory model</w:t>
      </w:r>
    </w:p>
    <w:p>
      <w:pPr>
        <w:pStyle w:val="ListBullet"/>
      </w:pPr>
      <w:r>
        <w:t>The frontend never directly talks to MongoDB. It talks to Express using fetch().</w:t>
      </w:r>
    </w:p>
    <w:p>
      <w:pPr>
        <w:pStyle w:val="ListBullet"/>
      </w:pPr>
      <w:r>
        <w:t>The backend never trusts userId from the frontend body. It trusts userId extracted from verified JWT.</w:t>
      </w:r>
    </w:p>
    <w:p>
      <w:pPr>
        <w:pStyle w:val="ListBullet"/>
      </w:pPr>
      <w:r>
        <w:t>localStorage stores the current active token. Latest login/signup overwrites older token.</w:t>
      </w:r>
    </w:p>
    <w:p>
      <w:pPr>
        <w:pStyle w:val="ListBullet"/>
      </w:pPr>
      <w:r>
        <w:t>Protected frontend routes block missing tokens; protected backend routes verify real token validity.</w:t>
      </w:r>
    </w:p>
    <w:p>
      <w:pPr>
        <w:pStyle w:val="ListBullet"/>
      </w:pPr>
      <w:r>
        <w:t>Recoil manages typing-test state; React Router manages pages; Express manages APIs; MongoDB stores data.</w:t>
      </w:r>
    </w:p>
    <w:p>
      <w:pPr>
        <w:jc w:val="center"/>
      </w:pPr>
      <w:r>
        <w:rPr>
          <w:b/>
          <w:color w:val="1F4E79"/>
        </w:rPr>
        <w:t>End of Version 1 - add Styling and Deployment sections later.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WPM Meter Revision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Consolas"/>
      <w:sz w:val="17"/>
    </w:rPr>
  </w:style>
  <w:style w:type="paragraph" w:customStyle="1" w:styleId="TinyNote">
    <w:name w:val="TinyNote"/>
    <w:rPr>
      <w:rFonts w:ascii="Calibri" w:hAnsi="Calibri" w:eastAsia="Calibri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